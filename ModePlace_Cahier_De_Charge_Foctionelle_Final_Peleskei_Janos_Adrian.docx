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FCF8" w14:textId="77777777" w:rsidR="00D03B23" w:rsidRDefault="00000000" w:rsidP="00D03B23">
      <w:pPr>
        <w:pStyle w:val="Titre1"/>
      </w:pPr>
      <w:r>
        <w:t xml:space="preserve">Cahier de Charges Fonctionnel – </w:t>
      </w:r>
      <w:proofErr w:type="spellStart"/>
      <w:r>
        <w:t>ModePlace</w:t>
      </w:r>
      <w:proofErr w:type="spellEnd"/>
    </w:p>
    <w:p w14:paraId="1CED89DD" w14:textId="5CD65A95" w:rsidR="00D03B23" w:rsidRDefault="00D03B23" w:rsidP="00D03B23">
      <w:pPr>
        <w:pStyle w:val="Titre1"/>
      </w:pPr>
      <w:r>
        <w:t xml:space="preserve"> Description des </w:t>
      </w:r>
      <w:r w:rsidRPr="009C7A52">
        <w:rPr>
          <w:b w:val="0"/>
          <w:bCs w:val="0"/>
        </w:rPr>
        <w:t>utilisateurs</w:t>
      </w:r>
    </w:p>
    <w:p w14:paraId="5FCEA7EB" w14:textId="77777777" w:rsidR="00D03B23" w:rsidRDefault="00D03B23" w:rsidP="00D03B23">
      <w:r w:rsidRPr="009C7A52">
        <w:t>Visiteur</w:t>
      </w:r>
      <w:r>
        <w:t xml:space="preserve"> : Internaute non connecté consultant le catalogue.</w:t>
      </w:r>
    </w:p>
    <w:p w14:paraId="160CCAE6" w14:textId="77777777" w:rsidR="00D03B23" w:rsidRDefault="00D03B23" w:rsidP="00D03B23">
      <w:r>
        <w:t>Membre : Utilisateur inscrit pouvant acheter et suivre ses commandes.</w:t>
      </w:r>
    </w:p>
    <w:p w14:paraId="03D09BF2" w14:textId="77777777" w:rsidR="00D03B23" w:rsidRDefault="00D03B23" w:rsidP="00D03B23">
      <w:r>
        <w:t>Vendeur : Petite marque publiant ses vêtements.</w:t>
      </w:r>
    </w:p>
    <w:p w14:paraId="74FB43D7" w14:textId="77777777" w:rsidR="00D03B23" w:rsidRDefault="00D03B23" w:rsidP="00D03B23">
      <w:r>
        <w:t>Administrateur : Gère l’ensemble du site.</w:t>
      </w:r>
    </w:p>
    <w:p w14:paraId="66668065" w14:textId="77777777" w:rsidR="00D03B23" w:rsidRDefault="00D03B23" w:rsidP="00D03B23">
      <w:r>
        <w:t>API Client : Service externe utilisant l’API sécurisée.</w:t>
      </w:r>
    </w:p>
    <w:p w14:paraId="04C1E151" w14:textId="77777777" w:rsidR="00D03B23" w:rsidRPr="00D03B23" w:rsidRDefault="00D03B23" w:rsidP="00D03B23"/>
    <w:p w14:paraId="21F6F0C4" w14:textId="77777777" w:rsidR="00C87336" w:rsidRDefault="00000000">
      <w:pPr>
        <w:pStyle w:val="Titre2"/>
      </w:pPr>
      <w:r>
        <w:t>FONCTIONNALITÉS POUR LE VISITEUR</w:t>
      </w:r>
    </w:p>
    <w:p w14:paraId="123167CB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F1 – Parcourir le catalogue</w:t>
      </w:r>
    </w:p>
    <w:p w14:paraId="0C679936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visiteur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Aucune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visiteur parcourt l’ensemble des vêtements disponibles en naviguant entre les catégories, les styles, les tailles et les marques.</w:t>
      </w:r>
    </w:p>
    <w:p w14:paraId="7D6D6483" w14:textId="1C05F69F" w:rsidR="00AF12B2" w:rsidRPr="00AF12B2" w:rsidRDefault="00AF12B2" w:rsidP="00AF12B2"/>
    <w:p w14:paraId="68B5E2C2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F2 – Filtrer les vêtements</w:t>
      </w:r>
    </w:p>
    <w:p w14:paraId="24C91F58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visiteur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4/5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Aucune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visiteur applique des filtres (taille, prix, marque, couleur, style) pour réduire le nombre de résultats affichés.</w:t>
      </w:r>
    </w:p>
    <w:p w14:paraId="52C437E7" w14:textId="2BD2E90F" w:rsidR="00AF12B2" w:rsidRPr="00AF12B2" w:rsidRDefault="00AF12B2" w:rsidP="00AF12B2"/>
    <w:p w14:paraId="4CA176F4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F3 – Rechercher un vêtement</w:t>
      </w:r>
    </w:p>
    <w:p w14:paraId="695D46E7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visiteur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Aucune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visiteur saisit des mots-clés pour afficher uniquement les vêtements correspondant à sa recherche.</w:t>
      </w:r>
    </w:p>
    <w:p w14:paraId="3A760B12" w14:textId="5543C03C" w:rsidR="00AF12B2" w:rsidRPr="00AF12B2" w:rsidRDefault="00AF12B2" w:rsidP="00AF12B2"/>
    <w:p w14:paraId="5D9394BE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lastRenderedPageBreak/>
        <w:t>F4 – Consulter une fiche produit</w:t>
      </w:r>
    </w:p>
    <w:p w14:paraId="01BE29C0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visiteur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Aucune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visiteur consulte la page détaillée d’un vêtement comprenant photos, description, tailles disponibles, prix et avis.</w:t>
      </w:r>
    </w:p>
    <w:p w14:paraId="77544D5D" w14:textId="2332AB32" w:rsidR="00AF12B2" w:rsidRPr="00AF12B2" w:rsidRDefault="00AF12B2" w:rsidP="00AF12B2"/>
    <w:p w14:paraId="7828E5D7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F5 – S’inscrire</w:t>
      </w:r>
    </w:p>
    <w:p w14:paraId="54066004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visiteur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Vérifier l’unicité de l’adresse e-mail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visiteur crée un compte en remplissant un formulaire contenant ses informations personnelles.</w:t>
      </w:r>
    </w:p>
    <w:p w14:paraId="139E5D7C" w14:textId="69DE5821" w:rsidR="00AF12B2" w:rsidRPr="00AF12B2" w:rsidRDefault="00AF12B2" w:rsidP="00AF12B2"/>
    <w:p w14:paraId="3D752455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F6 – Se connecter</w:t>
      </w:r>
    </w:p>
    <w:p w14:paraId="10C3EB16" w14:textId="11E7E852" w:rsidR="00C87336" w:rsidRDefault="00AF12B2">
      <w:r w:rsidRPr="00AF12B2">
        <w:rPr>
          <w:b/>
          <w:bCs/>
        </w:rPr>
        <w:t>Utilisateur :</w:t>
      </w:r>
      <w:r w:rsidRPr="00AF12B2">
        <w:t xml:space="preserve"> visiteur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Authentification sécurisée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visiteur accède à son espace membre en saisissant ses identifiants.</w:t>
      </w:r>
      <w:r>
        <w:br/>
      </w:r>
    </w:p>
    <w:p w14:paraId="471E5D92" w14:textId="77777777" w:rsidR="00C87336" w:rsidRDefault="00000000">
      <w:pPr>
        <w:pStyle w:val="Titre2"/>
      </w:pPr>
      <w:r>
        <w:t>FONCTIONNALITÉS POUR LE MEMBRE / CLIENT</w:t>
      </w:r>
    </w:p>
    <w:p w14:paraId="4740BBB4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M1 – Consulter son profil</w:t>
      </w:r>
    </w:p>
    <w:p w14:paraId="196DBFFC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membre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4/5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Être connecté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membre affiche ses informations personnelles : nom, prénom, adresse, e-mail, photo, préférences.</w:t>
      </w:r>
    </w:p>
    <w:p w14:paraId="226AE6FD" w14:textId="6FBB82D7" w:rsidR="00AF12B2" w:rsidRPr="00AF12B2" w:rsidRDefault="00AF12B2" w:rsidP="00AF12B2"/>
    <w:p w14:paraId="7A2C337A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M2 – Modifier son profil</w:t>
      </w:r>
    </w:p>
    <w:p w14:paraId="321C60F2" w14:textId="54405E1A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membre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4/5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Mot de passe conforme aux règles de sécurité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membre modifie ses informations, son mot de passe, sa photo de profil et sa langue.</w:t>
      </w:r>
    </w:p>
    <w:p w14:paraId="05C0022D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lastRenderedPageBreak/>
        <w:t>M3 – Ajouter un vêtement au panier</w:t>
      </w:r>
    </w:p>
    <w:p w14:paraId="32203F28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membre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Stock disponible obligatoire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membre ajoute un article au panier en sélectionnant la taille souhaitée.</w:t>
      </w:r>
    </w:p>
    <w:p w14:paraId="1A23ADF6" w14:textId="4466FA7D" w:rsidR="00AF12B2" w:rsidRPr="00AF12B2" w:rsidRDefault="00AF12B2" w:rsidP="00AF12B2"/>
    <w:p w14:paraId="65D57455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M4 – Passer une commande</w:t>
      </w:r>
    </w:p>
    <w:p w14:paraId="48DCC309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membre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Paiement sécurisé (</w:t>
      </w:r>
      <w:proofErr w:type="spellStart"/>
      <w:r w:rsidRPr="00AF12B2">
        <w:t>Stripe</w:t>
      </w:r>
      <w:proofErr w:type="spellEnd"/>
      <w:r w:rsidRPr="00AF12B2">
        <w:t xml:space="preserve"> / PayPal)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membre valide son panier et règle sa commande via une plateforme de paiement sécurisée.</w:t>
      </w:r>
    </w:p>
    <w:p w14:paraId="58330829" w14:textId="3DA46E98" w:rsidR="00AF12B2" w:rsidRPr="00AF12B2" w:rsidRDefault="00AF12B2" w:rsidP="00AF12B2"/>
    <w:p w14:paraId="38CCE935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M5 – Suivre une commande</w:t>
      </w:r>
    </w:p>
    <w:p w14:paraId="281B67B4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membre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4/5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Commande existante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membre consulte l’état d’avancement de sa commande : reçue, en préparation, envoyée, livrée.</w:t>
      </w:r>
    </w:p>
    <w:p w14:paraId="3E6628E0" w14:textId="6833873F" w:rsidR="00AF12B2" w:rsidRPr="00AF12B2" w:rsidRDefault="00AF12B2" w:rsidP="00AF12B2"/>
    <w:p w14:paraId="703AF3F6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M6 – Ajouter un vêtement en favoris</w:t>
      </w:r>
    </w:p>
    <w:p w14:paraId="20AE155C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membre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3/5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Être connecté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membre enregistre un article dans sa liste de favoris pour le retrouver plus tard.</w:t>
      </w:r>
    </w:p>
    <w:p w14:paraId="517640F7" w14:textId="1BD86769" w:rsidR="00AF12B2" w:rsidRPr="00AF12B2" w:rsidRDefault="00AF12B2" w:rsidP="00AF12B2"/>
    <w:p w14:paraId="40A715B4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M7 – Recevoir des recommandations</w:t>
      </w:r>
    </w:p>
    <w:p w14:paraId="0479B18C" w14:textId="2AA9CC1C" w:rsidR="00C87336" w:rsidRDefault="00AF12B2">
      <w:r w:rsidRPr="00AF12B2">
        <w:rPr>
          <w:b/>
          <w:bCs/>
        </w:rPr>
        <w:t>Utilisateur :</w:t>
      </w:r>
      <w:r w:rsidRPr="00AF12B2">
        <w:t xml:space="preserve"> membre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3/5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Historique d’achat ou d’activité disponible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membre reçoit des suggestions personnalisées basées sur ses préférences ou ses achats précédents.</w:t>
      </w:r>
      <w:r>
        <w:br/>
      </w:r>
    </w:p>
    <w:p w14:paraId="31CBA00C" w14:textId="77777777" w:rsidR="00090E33" w:rsidRPr="00090E33" w:rsidRDefault="00090E33" w:rsidP="00090E33">
      <w:pPr>
        <w:rPr>
          <w:b/>
          <w:bCs/>
        </w:rPr>
      </w:pPr>
      <w:r w:rsidRPr="00090E33">
        <w:rPr>
          <w:b/>
          <w:bCs/>
        </w:rPr>
        <w:lastRenderedPageBreak/>
        <w:t>M8 – Personnaliser un vêtement</w:t>
      </w:r>
    </w:p>
    <w:p w14:paraId="3A3E1A86" w14:textId="1758965E" w:rsidR="00090E33" w:rsidRPr="00090E33" w:rsidRDefault="00090E33" w:rsidP="00E40898">
      <w:r w:rsidRPr="00090E33">
        <w:rPr>
          <w:b/>
          <w:bCs/>
        </w:rPr>
        <w:t>Utilisateur</w:t>
      </w:r>
      <w:r w:rsidRPr="00090E33">
        <w:t xml:space="preserve"> : membre</w:t>
      </w:r>
      <w:r w:rsidR="00E40898">
        <w:t xml:space="preserve">                                                                                                                                </w:t>
      </w:r>
      <w:r w:rsidRPr="00090E33">
        <w:rPr>
          <w:b/>
          <w:bCs/>
        </w:rPr>
        <w:t>Importance</w:t>
      </w:r>
      <w:r w:rsidRPr="00090E33">
        <w:t xml:space="preserve"> : 4/5</w:t>
      </w:r>
      <w:r w:rsidR="00E40898">
        <w:t xml:space="preserve">        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Interface de personnalisation + prévisualisation</w:t>
      </w:r>
      <w:r w:rsidR="00E40898">
        <w:t xml:space="preserve">                                                   </w:t>
      </w:r>
      <w:r w:rsidRPr="00090E33">
        <w:rPr>
          <w:b/>
          <w:bCs/>
        </w:rPr>
        <w:t>Description</w:t>
      </w:r>
      <w:r w:rsidRPr="00090E33">
        <w:t xml:space="preserve"> : Le membre personnalise un vêtement en ajoutant des initiales, une broderie ou des variations de couleurs, avec une prévisualisation en temps réel.</w:t>
      </w:r>
    </w:p>
    <w:p w14:paraId="7B8C5188" w14:textId="3A059444" w:rsidR="00090E33" w:rsidRPr="00090E33" w:rsidRDefault="00090E33" w:rsidP="00090E33"/>
    <w:p w14:paraId="5120B9DA" w14:textId="77777777" w:rsidR="00090E33" w:rsidRPr="00090E33" w:rsidRDefault="00090E33" w:rsidP="00090E33">
      <w:pPr>
        <w:rPr>
          <w:b/>
          <w:bCs/>
        </w:rPr>
      </w:pPr>
      <w:r w:rsidRPr="00090E33">
        <w:rPr>
          <w:b/>
          <w:bCs/>
        </w:rPr>
        <w:t>M9 – Essayer un vêtement virtuellement (Try-On IA)</w:t>
      </w:r>
    </w:p>
    <w:p w14:paraId="2B5316FE" w14:textId="7FE59039" w:rsidR="00090E33" w:rsidRPr="00090E33" w:rsidRDefault="00090E33" w:rsidP="00E40898">
      <w:r w:rsidRPr="00090E33">
        <w:rPr>
          <w:b/>
          <w:bCs/>
        </w:rPr>
        <w:t>Utilisateur</w:t>
      </w:r>
      <w:r w:rsidRPr="00090E33">
        <w:t xml:space="preserve"> : membre</w:t>
      </w:r>
      <w:r w:rsidR="00E40898">
        <w:t xml:space="preserve">                                                                                                                                </w:t>
      </w:r>
      <w:r w:rsidRPr="00090E33">
        <w:rPr>
          <w:b/>
          <w:bCs/>
        </w:rPr>
        <w:t>Importance</w:t>
      </w:r>
      <w:r w:rsidRPr="00090E33">
        <w:t xml:space="preserve"> : 5/5</w:t>
      </w:r>
      <w:r w:rsidR="00E40898">
        <w:t xml:space="preserve">        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IA de traitement d’image (Try-On), photo ou avatar obligatoire</w:t>
      </w:r>
      <w:r w:rsidR="00E40898">
        <w:t xml:space="preserve">                               </w:t>
      </w:r>
      <w:r w:rsidRPr="00090E33">
        <w:rPr>
          <w:b/>
          <w:bCs/>
        </w:rPr>
        <w:t>Description</w:t>
      </w:r>
      <w:r w:rsidRPr="00090E33">
        <w:t xml:space="preserve"> : Le membre téléverse une photo ou utilise un avatar 3D pour visualiser le vêtement porté sur lui.</w:t>
      </w:r>
    </w:p>
    <w:p w14:paraId="2DA5E903" w14:textId="517CC104" w:rsidR="00090E33" w:rsidRPr="00090E33" w:rsidRDefault="00090E33" w:rsidP="00090E33"/>
    <w:p w14:paraId="50E8F0A8" w14:textId="77777777" w:rsidR="00090E33" w:rsidRPr="00090E33" w:rsidRDefault="00090E33" w:rsidP="00090E33">
      <w:pPr>
        <w:rPr>
          <w:b/>
          <w:bCs/>
        </w:rPr>
      </w:pPr>
      <w:r w:rsidRPr="00090E33">
        <w:rPr>
          <w:b/>
          <w:bCs/>
        </w:rPr>
        <w:t>M10 – Créer une tenue complète</w:t>
      </w:r>
    </w:p>
    <w:p w14:paraId="7BEA46BA" w14:textId="06C49AAC" w:rsidR="00090E33" w:rsidRPr="00090E33" w:rsidRDefault="00090E33" w:rsidP="00E40898">
      <w:r w:rsidRPr="00090E33">
        <w:rPr>
          <w:b/>
          <w:bCs/>
        </w:rPr>
        <w:t>Utilisateur</w:t>
      </w:r>
      <w:r w:rsidRPr="00090E33">
        <w:t xml:space="preserve"> : membre</w:t>
      </w:r>
      <w:r w:rsidR="00E40898">
        <w:t xml:space="preserve">                                                                                                                               </w:t>
      </w:r>
      <w:r w:rsidRPr="00090E33">
        <w:rPr>
          <w:b/>
          <w:bCs/>
        </w:rPr>
        <w:t>Importance</w:t>
      </w:r>
      <w:r w:rsidRPr="00090E33">
        <w:t xml:space="preserve"> : 3/5</w:t>
      </w:r>
      <w:r w:rsidR="00E40898">
        <w:t xml:space="preserve">      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Recommandation automatique basée sur les produits du catalogue</w:t>
      </w:r>
      <w:r w:rsidR="00E40898">
        <w:t xml:space="preserve">                          </w:t>
      </w:r>
      <w:r w:rsidRPr="00090E33">
        <w:rPr>
          <w:b/>
          <w:bCs/>
        </w:rPr>
        <w:t>Description</w:t>
      </w:r>
      <w:r w:rsidRPr="00090E33">
        <w:t xml:space="preserve"> : Le membre assemble plusieurs produits (haut, bas, accessoires) pour créer un ensemble assorti avant de l’ajouter au panier.</w:t>
      </w:r>
    </w:p>
    <w:p w14:paraId="65A844EE" w14:textId="39C18E4C" w:rsidR="00090E33" w:rsidRPr="00090E33" w:rsidRDefault="00090E33" w:rsidP="00090E33"/>
    <w:p w14:paraId="036945F1" w14:textId="77777777" w:rsidR="00090E33" w:rsidRPr="00090E33" w:rsidRDefault="00090E33" w:rsidP="00090E33">
      <w:pPr>
        <w:rPr>
          <w:b/>
          <w:bCs/>
        </w:rPr>
      </w:pPr>
      <w:r w:rsidRPr="00090E33">
        <w:rPr>
          <w:b/>
          <w:bCs/>
        </w:rPr>
        <w:t>M11 – Acheter un “pack” de vêtements</w:t>
      </w:r>
    </w:p>
    <w:p w14:paraId="5D5E3D96" w14:textId="11E3CD13" w:rsidR="00090E33" w:rsidRPr="00090E33" w:rsidRDefault="00090E33" w:rsidP="00E40898">
      <w:r w:rsidRPr="00090E33">
        <w:rPr>
          <w:b/>
          <w:bCs/>
        </w:rPr>
        <w:t>Utilisateur</w:t>
      </w:r>
      <w:r w:rsidRPr="00090E33">
        <w:t xml:space="preserve"> : membre</w:t>
      </w:r>
      <w:r w:rsidR="00E40898">
        <w:t xml:space="preserve">                                                                                                                              </w:t>
      </w:r>
      <w:r w:rsidRPr="00090E33">
        <w:rPr>
          <w:b/>
          <w:bCs/>
        </w:rPr>
        <w:t>Importance</w:t>
      </w:r>
      <w:r w:rsidRPr="00090E33">
        <w:t xml:space="preserve"> : 4/5</w:t>
      </w:r>
      <w:r w:rsidR="00E40898">
        <w:t xml:space="preserve">      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Packs prédéfinis par les vendeurs ou l’algorithme</w:t>
      </w:r>
      <w:r w:rsidR="00E40898">
        <w:t xml:space="preserve">                                                    </w:t>
      </w:r>
      <w:r w:rsidRPr="00090E33">
        <w:rPr>
          <w:b/>
          <w:bCs/>
        </w:rPr>
        <w:t>Description</w:t>
      </w:r>
      <w:r w:rsidRPr="00090E33">
        <w:t xml:space="preserve"> : Le membre achète une tenue complète proposée à prix réduit (ex : pack “Streetwear”, “Business casual”).</w:t>
      </w:r>
    </w:p>
    <w:p w14:paraId="036D9B4E" w14:textId="1B1CC516" w:rsidR="00090E33" w:rsidRPr="00090E33" w:rsidRDefault="00090E33" w:rsidP="00090E33"/>
    <w:p w14:paraId="1EEBC3D3" w14:textId="77777777" w:rsidR="00090E33" w:rsidRPr="00090E33" w:rsidRDefault="00090E33" w:rsidP="00090E33">
      <w:pPr>
        <w:rPr>
          <w:b/>
          <w:bCs/>
        </w:rPr>
      </w:pPr>
      <w:r w:rsidRPr="00090E33">
        <w:rPr>
          <w:b/>
          <w:bCs/>
        </w:rPr>
        <w:t>M12 – Visualiser les produits en vidéo</w:t>
      </w:r>
    </w:p>
    <w:p w14:paraId="5651F345" w14:textId="19B41789" w:rsidR="00090E33" w:rsidRPr="00090E33" w:rsidRDefault="00090E33" w:rsidP="00E40898">
      <w:r w:rsidRPr="00090E33">
        <w:rPr>
          <w:b/>
          <w:bCs/>
        </w:rPr>
        <w:t>Utilisateur</w:t>
      </w:r>
      <w:r w:rsidRPr="00090E33">
        <w:t xml:space="preserve"> : membre</w:t>
      </w:r>
      <w:r w:rsidR="00E40898">
        <w:t xml:space="preserve">                                                                                                                                                    </w:t>
      </w:r>
      <w:r w:rsidRPr="00090E33">
        <w:rPr>
          <w:b/>
          <w:bCs/>
        </w:rPr>
        <w:t>Importance</w:t>
      </w:r>
      <w:r w:rsidRPr="00090E33">
        <w:t xml:space="preserve"> : 3/5</w:t>
      </w:r>
      <w:r w:rsidR="00E40898">
        <w:t xml:space="preserve">    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Vidéo fournie par le vendeur</w:t>
      </w:r>
      <w:r w:rsidR="00E40898">
        <w:t xml:space="preserve">                                                                                      </w:t>
      </w:r>
      <w:r w:rsidRPr="00090E33">
        <w:rPr>
          <w:b/>
          <w:bCs/>
        </w:rPr>
        <w:t>Description</w:t>
      </w:r>
      <w:r w:rsidRPr="00090E33">
        <w:t xml:space="preserve"> : Le membre regarde une courte vidéo montrant le vêtement porté et en mouvement.</w:t>
      </w:r>
    </w:p>
    <w:p w14:paraId="20EE9355" w14:textId="25E9F305" w:rsidR="00090E33" w:rsidRPr="00090E33" w:rsidRDefault="00090E33" w:rsidP="00090E33"/>
    <w:p w14:paraId="7B96E19E" w14:textId="77777777" w:rsidR="00090E33" w:rsidRPr="00090E33" w:rsidRDefault="00090E33" w:rsidP="00090E33">
      <w:pPr>
        <w:rPr>
          <w:b/>
          <w:bCs/>
        </w:rPr>
      </w:pPr>
      <w:r w:rsidRPr="00090E33">
        <w:rPr>
          <w:b/>
          <w:bCs/>
        </w:rPr>
        <w:t>M13 – Suivre une influenceuse / une marque</w:t>
      </w:r>
    </w:p>
    <w:p w14:paraId="5259686F" w14:textId="1794316B" w:rsidR="00090E33" w:rsidRDefault="00090E33" w:rsidP="0037165D">
      <w:r w:rsidRPr="00090E33">
        <w:rPr>
          <w:b/>
          <w:bCs/>
        </w:rPr>
        <w:t>Utilisateur</w:t>
      </w:r>
      <w:r w:rsidRPr="00090E33">
        <w:t xml:space="preserve"> : membre</w:t>
      </w:r>
      <w:r w:rsidR="0037165D">
        <w:t xml:space="preserve">                                                                                                                            </w:t>
      </w:r>
      <w:r w:rsidRPr="00090E33">
        <w:rPr>
          <w:b/>
          <w:bCs/>
        </w:rPr>
        <w:t>Importance</w:t>
      </w:r>
      <w:r w:rsidRPr="00090E33">
        <w:t xml:space="preserve"> : 3/5</w:t>
      </w:r>
      <w:r w:rsidR="0037165D">
        <w:t xml:space="preserve">       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Espace “créateurs”</w:t>
      </w:r>
      <w:r w:rsidR="0037165D">
        <w:t xml:space="preserve">                                                                                                         </w:t>
      </w:r>
      <w:r w:rsidRPr="00090E33">
        <w:rPr>
          <w:b/>
          <w:bCs/>
        </w:rPr>
        <w:t>Description</w:t>
      </w:r>
      <w:r w:rsidRPr="00090E33">
        <w:t xml:space="preserve"> : Le membre suit une marque ou influenceuse pour recevoir ses nouveautés et looks</w:t>
      </w:r>
    </w:p>
    <w:p w14:paraId="1BED0490" w14:textId="6C9BE206" w:rsidR="00174F35" w:rsidRPr="00174F35" w:rsidRDefault="00174F35" w:rsidP="00174F35">
      <w:pPr>
        <w:rPr>
          <w:b/>
          <w:bCs/>
        </w:rPr>
      </w:pPr>
      <w:r w:rsidRPr="00174F35">
        <w:rPr>
          <w:b/>
          <w:bCs/>
        </w:rPr>
        <w:t>M</w:t>
      </w:r>
      <w:r>
        <w:rPr>
          <w:b/>
          <w:bCs/>
        </w:rPr>
        <w:t>14</w:t>
      </w:r>
      <w:r w:rsidRPr="00174F35">
        <w:rPr>
          <w:b/>
          <w:bCs/>
        </w:rPr>
        <w:t xml:space="preserve"> – Recevoir un conseil de taille automatisé</w:t>
      </w:r>
    </w:p>
    <w:p w14:paraId="6ED4C407" w14:textId="77777777" w:rsidR="00174F35" w:rsidRPr="00174F35" w:rsidRDefault="00174F35" w:rsidP="00174F35">
      <w:r w:rsidRPr="00174F35">
        <w:rPr>
          <w:b/>
          <w:bCs/>
        </w:rPr>
        <w:t>Utilisateur : membre</w:t>
      </w:r>
      <w:r w:rsidRPr="00174F35">
        <w:br/>
      </w:r>
      <w:r w:rsidRPr="00174F35">
        <w:rPr>
          <w:b/>
          <w:bCs/>
        </w:rPr>
        <w:t>Importance : 4/5</w:t>
      </w:r>
      <w:r w:rsidRPr="00174F35">
        <w:br/>
      </w:r>
      <w:r w:rsidRPr="00174F35">
        <w:rPr>
          <w:b/>
          <w:bCs/>
        </w:rPr>
        <w:t>Contrainte : IA analysant tailles précédentes + mensurations</w:t>
      </w:r>
      <w:r w:rsidRPr="00174F35">
        <w:br/>
      </w:r>
      <w:r w:rsidRPr="00174F35">
        <w:rPr>
          <w:b/>
          <w:bCs/>
        </w:rPr>
        <w:t>Description : Le membre obtient la taille la plus adaptée selon son historique d’achats.</w:t>
      </w:r>
    </w:p>
    <w:p w14:paraId="118E67D8" w14:textId="629BC67D" w:rsidR="008D2CF8" w:rsidRPr="008D2CF8" w:rsidRDefault="008D2CF8" w:rsidP="008D2CF8">
      <w:pPr>
        <w:rPr>
          <w:b/>
          <w:bCs/>
        </w:rPr>
      </w:pPr>
      <w:r w:rsidRPr="008D2CF8">
        <w:rPr>
          <w:b/>
          <w:bCs/>
        </w:rPr>
        <w:t>M</w:t>
      </w:r>
      <w:r>
        <w:rPr>
          <w:b/>
          <w:bCs/>
        </w:rPr>
        <w:t>15</w:t>
      </w:r>
      <w:r w:rsidRPr="008D2CF8">
        <w:rPr>
          <w:b/>
          <w:bCs/>
        </w:rPr>
        <w:t xml:space="preserve"> – Créer une tenue complète avec l’Assistant Style IA (Look Builder)</w:t>
      </w:r>
    </w:p>
    <w:p w14:paraId="1F328125" w14:textId="77777777" w:rsidR="008D2CF8" w:rsidRPr="008D2CF8" w:rsidRDefault="008D2CF8" w:rsidP="008D2CF8">
      <w:r w:rsidRPr="008D2CF8">
        <w:rPr>
          <w:b/>
          <w:bCs/>
        </w:rPr>
        <w:t>Utilisateur : membre</w:t>
      </w:r>
      <w:r w:rsidRPr="008D2CF8">
        <w:br/>
      </w:r>
      <w:r w:rsidRPr="008D2CF8">
        <w:rPr>
          <w:b/>
          <w:bCs/>
        </w:rPr>
        <w:t>Importance : 5/5</w:t>
      </w:r>
      <w:r w:rsidRPr="008D2CF8">
        <w:br/>
      </w:r>
      <w:r w:rsidRPr="008D2CF8">
        <w:rPr>
          <w:b/>
          <w:bCs/>
        </w:rPr>
        <w:t>Contrainte : modèle IA entraîné sur catalogue + préférences utilisateur</w:t>
      </w:r>
      <w:r w:rsidRPr="008D2CF8">
        <w:br/>
      </w:r>
      <w:r w:rsidRPr="008D2CF8">
        <w:rPr>
          <w:b/>
          <w:bCs/>
        </w:rPr>
        <w:t>Description : L’utilisateur sélectionne un vêtement et l’IA propose automatiquement une tenue complète (haut + bas + chaussures) basée sur les tendances, son historique et son style.</w:t>
      </w:r>
    </w:p>
    <w:p w14:paraId="6F911A57" w14:textId="10230A61" w:rsidR="008D2CF8" w:rsidRPr="008D2CF8" w:rsidRDefault="008D2CF8" w:rsidP="008D2CF8"/>
    <w:p w14:paraId="2CAC7AC3" w14:textId="526E2344" w:rsidR="008D2CF8" w:rsidRPr="008D2CF8" w:rsidRDefault="008D2CF8" w:rsidP="008D2CF8">
      <w:pPr>
        <w:rPr>
          <w:b/>
          <w:bCs/>
        </w:rPr>
      </w:pPr>
      <w:r w:rsidRPr="008D2CF8">
        <w:rPr>
          <w:b/>
          <w:bCs/>
        </w:rPr>
        <w:t>M1</w:t>
      </w:r>
      <w:r>
        <w:rPr>
          <w:b/>
          <w:bCs/>
        </w:rPr>
        <w:t>6</w:t>
      </w:r>
      <w:r w:rsidRPr="008D2CF8">
        <w:rPr>
          <w:b/>
          <w:bCs/>
        </w:rPr>
        <w:t xml:space="preserve"> – Consulter la “</w:t>
      </w:r>
      <w:proofErr w:type="spellStart"/>
      <w:r w:rsidRPr="008D2CF8">
        <w:rPr>
          <w:b/>
          <w:bCs/>
        </w:rPr>
        <w:t>Fitting</w:t>
      </w:r>
      <w:proofErr w:type="spellEnd"/>
      <w:r w:rsidRPr="008D2CF8">
        <w:rPr>
          <w:b/>
          <w:bCs/>
        </w:rPr>
        <w:t xml:space="preserve"> Room Collection” (clients portant le vêtement)</w:t>
      </w:r>
    </w:p>
    <w:p w14:paraId="6FEE47C1" w14:textId="77777777" w:rsidR="008D2CF8" w:rsidRPr="008D2CF8" w:rsidRDefault="008D2CF8" w:rsidP="008D2CF8">
      <w:r w:rsidRPr="008D2CF8">
        <w:rPr>
          <w:b/>
          <w:bCs/>
        </w:rPr>
        <w:t>Utilisateur : membre / visiteur</w:t>
      </w:r>
      <w:r w:rsidRPr="008D2CF8">
        <w:br/>
      </w:r>
      <w:r w:rsidRPr="008D2CF8">
        <w:rPr>
          <w:b/>
          <w:bCs/>
        </w:rPr>
        <w:t>Importance : 4/5</w:t>
      </w:r>
      <w:r w:rsidRPr="008D2CF8">
        <w:br/>
      </w:r>
      <w:r w:rsidRPr="008D2CF8">
        <w:rPr>
          <w:b/>
          <w:bCs/>
        </w:rPr>
        <w:t>Contrainte : photos vérifiées, modération obligatoire</w:t>
      </w:r>
      <w:r w:rsidRPr="008D2CF8">
        <w:br/>
      </w:r>
      <w:r w:rsidRPr="008D2CF8">
        <w:rPr>
          <w:b/>
          <w:bCs/>
        </w:rPr>
        <w:t>Description : L’utilisateur voit des photos réelles envoyées par d’autres clients portant l’article afin d’évaluer le rendu selon différents gabarits.</w:t>
      </w:r>
    </w:p>
    <w:p w14:paraId="2343AACE" w14:textId="2A72C602" w:rsidR="008D2CF8" w:rsidRPr="008D2CF8" w:rsidRDefault="008D2CF8" w:rsidP="008D2CF8"/>
    <w:p w14:paraId="75FC65B1" w14:textId="06CABAF4" w:rsidR="008D2CF8" w:rsidRPr="008D2CF8" w:rsidRDefault="008D2CF8" w:rsidP="008D2CF8">
      <w:pPr>
        <w:rPr>
          <w:b/>
          <w:bCs/>
        </w:rPr>
      </w:pPr>
      <w:r w:rsidRPr="008D2CF8">
        <w:rPr>
          <w:b/>
          <w:bCs/>
        </w:rPr>
        <w:t>M1</w:t>
      </w:r>
      <w:r>
        <w:rPr>
          <w:b/>
          <w:bCs/>
        </w:rPr>
        <w:t>7</w:t>
      </w:r>
      <w:r w:rsidRPr="008D2CF8">
        <w:rPr>
          <w:b/>
          <w:bCs/>
        </w:rPr>
        <w:t xml:space="preserve"> – Utiliser la </w:t>
      </w:r>
      <w:proofErr w:type="spellStart"/>
      <w:r w:rsidRPr="008D2CF8">
        <w:rPr>
          <w:b/>
          <w:bCs/>
        </w:rPr>
        <w:t>Wishlist</w:t>
      </w:r>
      <w:proofErr w:type="spellEnd"/>
      <w:r w:rsidRPr="008D2CF8">
        <w:rPr>
          <w:b/>
          <w:bCs/>
        </w:rPr>
        <w:t xml:space="preserve"> Collaborative</w:t>
      </w:r>
    </w:p>
    <w:p w14:paraId="6ED634BA" w14:textId="77777777" w:rsidR="008D2CF8" w:rsidRPr="008D2CF8" w:rsidRDefault="008D2CF8" w:rsidP="008D2CF8">
      <w:r w:rsidRPr="008D2CF8">
        <w:rPr>
          <w:b/>
          <w:bCs/>
        </w:rPr>
        <w:t>Utilisateur : membre</w:t>
      </w:r>
      <w:r w:rsidRPr="008D2CF8">
        <w:br/>
      </w:r>
      <w:r w:rsidRPr="008D2CF8">
        <w:rPr>
          <w:b/>
          <w:bCs/>
        </w:rPr>
        <w:t>Importance : 4/5</w:t>
      </w:r>
      <w:r w:rsidRPr="008D2CF8">
        <w:br/>
      </w:r>
      <w:r w:rsidRPr="008D2CF8">
        <w:rPr>
          <w:b/>
          <w:bCs/>
        </w:rPr>
        <w:t>Contrainte : partage sécurisé via lien ou email</w:t>
      </w:r>
      <w:r w:rsidRPr="008D2CF8">
        <w:br/>
      </w:r>
      <w:r w:rsidRPr="008D2CF8">
        <w:rPr>
          <w:b/>
          <w:bCs/>
        </w:rPr>
        <w:t xml:space="preserve">Description : Le membre partage sa </w:t>
      </w:r>
      <w:proofErr w:type="spellStart"/>
      <w:r w:rsidRPr="008D2CF8">
        <w:rPr>
          <w:b/>
          <w:bCs/>
        </w:rPr>
        <w:t>wishlist</w:t>
      </w:r>
      <w:proofErr w:type="spellEnd"/>
      <w:r w:rsidRPr="008D2CF8">
        <w:rPr>
          <w:b/>
          <w:bCs/>
        </w:rPr>
        <w:t xml:space="preserve"> ou son panier avec amis/famille pour avis, idées cadeaux ou achats groupés.</w:t>
      </w:r>
    </w:p>
    <w:p w14:paraId="65E352DA" w14:textId="77777777" w:rsidR="008D2CF8" w:rsidRDefault="008D2CF8" w:rsidP="008D2CF8">
      <w:pPr>
        <w:rPr>
          <w:b/>
          <w:bCs/>
        </w:rPr>
      </w:pPr>
    </w:p>
    <w:p w14:paraId="2A591094" w14:textId="47035511" w:rsidR="008D2CF8" w:rsidRPr="008D2CF8" w:rsidRDefault="008D2CF8" w:rsidP="008D2CF8">
      <w:pPr>
        <w:rPr>
          <w:b/>
          <w:bCs/>
        </w:rPr>
      </w:pPr>
      <w:r w:rsidRPr="008D2CF8">
        <w:rPr>
          <w:b/>
          <w:bCs/>
        </w:rPr>
        <w:lastRenderedPageBreak/>
        <w:t>M1</w:t>
      </w:r>
      <w:r>
        <w:rPr>
          <w:b/>
          <w:bCs/>
        </w:rPr>
        <w:t>8</w:t>
      </w:r>
      <w:r w:rsidRPr="008D2CF8">
        <w:rPr>
          <w:b/>
          <w:bCs/>
        </w:rPr>
        <w:t xml:space="preserve"> – Mode “Influencer Collections”</w:t>
      </w:r>
    </w:p>
    <w:p w14:paraId="35DDB86F" w14:textId="77777777" w:rsidR="008D2CF8" w:rsidRPr="008D2CF8" w:rsidRDefault="008D2CF8" w:rsidP="008D2CF8">
      <w:r w:rsidRPr="008D2CF8">
        <w:rPr>
          <w:b/>
          <w:bCs/>
        </w:rPr>
        <w:t>Utilisateur : visiteur/membre</w:t>
      </w:r>
      <w:r w:rsidRPr="008D2CF8">
        <w:br/>
      </w:r>
      <w:r w:rsidRPr="008D2CF8">
        <w:rPr>
          <w:b/>
          <w:bCs/>
        </w:rPr>
        <w:t>Importance : 3/5</w:t>
      </w:r>
      <w:r w:rsidRPr="008D2CF8">
        <w:br/>
      </w:r>
      <w:r w:rsidRPr="008D2CF8">
        <w:rPr>
          <w:b/>
          <w:bCs/>
        </w:rPr>
        <w:t>Contrainte : espace partenaire vérifié</w:t>
      </w:r>
      <w:r w:rsidRPr="008D2CF8">
        <w:br/>
      </w:r>
      <w:r w:rsidRPr="008D2CF8">
        <w:rPr>
          <w:b/>
          <w:bCs/>
        </w:rPr>
        <w:t>Description : L'utilisateur consulte des looks créés par des influenceurs (tenues complètes + liens d’achat).</w:t>
      </w:r>
    </w:p>
    <w:p w14:paraId="474DA360" w14:textId="77777777" w:rsidR="00174F35" w:rsidRPr="00090E33" w:rsidRDefault="00174F35" w:rsidP="0037165D"/>
    <w:p w14:paraId="50E6CB93" w14:textId="77777777" w:rsidR="00090E33" w:rsidRDefault="00090E33"/>
    <w:p w14:paraId="4B9CEB3A" w14:textId="77777777" w:rsidR="00C87336" w:rsidRDefault="00000000">
      <w:pPr>
        <w:pStyle w:val="Titre2"/>
      </w:pPr>
      <w:r>
        <w:t>FONCTIONNALITÉS POUR LE VENDEUR / PETITE MARQUE</w:t>
      </w:r>
    </w:p>
    <w:p w14:paraId="75A725C4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V1 – Publier un vêtement</w:t>
      </w:r>
    </w:p>
    <w:p w14:paraId="2860C1A5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vendeur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Validation automatique ou par administrateur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vendeur publie un vêtement en ajoutant photos, description, tailles, prix et stock.</w:t>
      </w:r>
    </w:p>
    <w:p w14:paraId="22F1B115" w14:textId="4351A193" w:rsidR="00AF12B2" w:rsidRPr="00AF12B2" w:rsidRDefault="00AF12B2" w:rsidP="00AF12B2"/>
    <w:p w14:paraId="2D2339D0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V2 – Gérer son stock</w:t>
      </w:r>
    </w:p>
    <w:p w14:paraId="5219F67D" w14:textId="15CB3CCA" w:rsidR="00090E33" w:rsidRDefault="00AF12B2" w:rsidP="00AF12B2">
      <w:r w:rsidRPr="00AF12B2">
        <w:rPr>
          <w:b/>
          <w:bCs/>
        </w:rPr>
        <w:t>Utilisateur :</w:t>
      </w:r>
      <w:r w:rsidRPr="00AF12B2">
        <w:t xml:space="preserve"> vendeur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4/5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Stock ≥ 0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vendeur met à jour la quantité disponible pour chaque taille.</w:t>
      </w:r>
    </w:p>
    <w:p w14:paraId="3A5931BE" w14:textId="77777777" w:rsidR="00293425" w:rsidRPr="00AF12B2" w:rsidRDefault="00293425" w:rsidP="00AF12B2"/>
    <w:p w14:paraId="3D497775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V3 – Consulter ses ventes</w:t>
      </w:r>
    </w:p>
    <w:p w14:paraId="467889DD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vendeur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5/5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Aucune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vendeur visualise ses commandes passées et en cours.</w:t>
      </w:r>
    </w:p>
    <w:p w14:paraId="194DAC45" w14:textId="7B5EDE8A" w:rsidR="00AF12B2" w:rsidRPr="00AF12B2" w:rsidRDefault="00AF12B2" w:rsidP="00AF12B2"/>
    <w:p w14:paraId="53D68365" w14:textId="77777777" w:rsidR="00AF12B2" w:rsidRPr="00AF12B2" w:rsidRDefault="00AF12B2" w:rsidP="00AF12B2">
      <w:pPr>
        <w:rPr>
          <w:b/>
          <w:bCs/>
        </w:rPr>
      </w:pPr>
      <w:r w:rsidRPr="00AF12B2">
        <w:rPr>
          <w:b/>
          <w:bCs/>
        </w:rPr>
        <w:t>V4 – Modifier un vêtement</w:t>
      </w:r>
    </w:p>
    <w:p w14:paraId="677B9999" w14:textId="77777777" w:rsidR="00AF12B2" w:rsidRPr="00AF12B2" w:rsidRDefault="00AF12B2" w:rsidP="00AF12B2">
      <w:r w:rsidRPr="00AF12B2">
        <w:rPr>
          <w:b/>
          <w:bCs/>
        </w:rPr>
        <w:t>Utilisateur :</w:t>
      </w:r>
      <w:r w:rsidRPr="00AF12B2">
        <w:t xml:space="preserve"> vendeur</w:t>
      </w:r>
      <w:r w:rsidRPr="00AF12B2">
        <w:br/>
      </w:r>
      <w:r w:rsidRPr="00AF12B2">
        <w:rPr>
          <w:b/>
          <w:bCs/>
        </w:rPr>
        <w:t>Importance :</w:t>
      </w:r>
      <w:r w:rsidRPr="00AF12B2">
        <w:t xml:space="preserve"> 4/5</w:t>
      </w:r>
      <w:r w:rsidRPr="00AF12B2">
        <w:br/>
      </w:r>
      <w:r w:rsidRPr="00AF12B2">
        <w:rPr>
          <w:b/>
          <w:bCs/>
        </w:rPr>
        <w:t>Contrainte :</w:t>
      </w:r>
      <w:r w:rsidRPr="00AF12B2">
        <w:t xml:space="preserve"> Produit existant</w:t>
      </w:r>
      <w:r w:rsidRPr="00AF12B2">
        <w:br/>
      </w:r>
      <w:r w:rsidRPr="00AF12B2">
        <w:rPr>
          <w:b/>
          <w:bCs/>
        </w:rPr>
        <w:t>Description :</w:t>
      </w:r>
      <w:r w:rsidRPr="00AF12B2">
        <w:t xml:space="preserve"> Le vendeur met à jour les informations d’un vêtement publié (prix, description, photos, stock).</w:t>
      </w:r>
    </w:p>
    <w:p w14:paraId="7DA30C75" w14:textId="77777777" w:rsidR="00090E33" w:rsidRPr="00090E33" w:rsidRDefault="00000000" w:rsidP="00090E33">
      <w:pPr>
        <w:rPr>
          <w:b/>
          <w:bCs/>
        </w:rPr>
      </w:pPr>
      <w:r>
        <w:lastRenderedPageBreak/>
        <w:br/>
      </w:r>
      <w:r w:rsidR="00090E33" w:rsidRPr="00090E33">
        <w:rPr>
          <w:b/>
          <w:bCs/>
        </w:rPr>
        <w:t>V5 – Générer des descriptions automatiques via IA</w:t>
      </w:r>
    </w:p>
    <w:p w14:paraId="6DB5ED01" w14:textId="379887AF" w:rsidR="00090E33" w:rsidRPr="00090E33" w:rsidRDefault="00090E33" w:rsidP="00090E33">
      <w:r w:rsidRPr="00090E33">
        <w:rPr>
          <w:b/>
          <w:bCs/>
        </w:rPr>
        <w:t>Utilisateur</w:t>
      </w:r>
      <w:r w:rsidRPr="00090E33">
        <w:t xml:space="preserve"> : vendeur</w:t>
      </w:r>
      <w:r>
        <w:t xml:space="preserve">                                                                                                                            </w:t>
      </w:r>
      <w:r w:rsidRPr="00090E33">
        <w:rPr>
          <w:b/>
          <w:bCs/>
        </w:rPr>
        <w:t>Importance</w:t>
      </w:r>
      <w:r w:rsidRPr="00090E33">
        <w:t xml:space="preserve"> : 4/5</w:t>
      </w:r>
      <w:r>
        <w:t xml:space="preserve">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IA intégrée au back-office</w:t>
      </w:r>
      <w:r>
        <w:t xml:space="preserve">                                                                                         </w:t>
      </w:r>
      <w:r w:rsidRPr="00090E33">
        <w:rPr>
          <w:b/>
          <w:bCs/>
        </w:rPr>
        <w:t>Description</w:t>
      </w:r>
      <w:r w:rsidRPr="00090E33">
        <w:t xml:space="preserve"> : Le vendeur téléverse des photos et l’IA génère automatiquement une fiche produit détaillée et optimisée.</w:t>
      </w:r>
    </w:p>
    <w:p w14:paraId="19483994" w14:textId="77524196" w:rsidR="00C87336" w:rsidRDefault="00C87336"/>
    <w:p w14:paraId="1A517F03" w14:textId="77777777" w:rsidR="00090E33" w:rsidRPr="00090E33" w:rsidRDefault="00090E33" w:rsidP="00090E33">
      <w:pPr>
        <w:rPr>
          <w:b/>
          <w:bCs/>
        </w:rPr>
      </w:pPr>
      <w:r w:rsidRPr="00090E33">
        <w:rPr>
          <w:b/>
          <w:bCs/>
        </w:rPr>
        <w:t>V6 – Analyser les ventes avec tableau de bord</w:t>
      </w:r>
    </w:p>
    <w:p w14:paraId="053CD5A2" w14:textId="77649A2C" w:rsidR="00090E33" w:rsidRPr="00090E33" w:rsidRDefault="00090E33" w:rsidP="00090E33">
      <w:r w:rsidRPr="00090E33">
        <w:rPr>
          <w:b/>
          <w:bCs/>
        </w:rPr>
        <w:t>Utilisateur</w:t>
      </w:r>
      <w:r w:rsidRPr="00090E33">
        <w:t xml:space="preserve"> : vendeur</w:t>
      </w:r>
      <w:r>
        <w:t xml:space="preserve">                                                                                                                               </w:t>
      </w:r>
      <w:r w:rsidRPr="00090E33">
        <w:rPr>
          <w:b/>
          <w:bCs/>
        </w:rPr>
        <w:t>Importance</w:t>
      </w:r>
      <w:r w:rsidRPr="00090E33">
        <w:t xml:space="preserve"> : 4/5</w:t>
      </w:r>
      <w:r>
        <w:t xml:space="preserve">    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Statistiques (vente, taux de conversion, produits populaires)</w:t>
      </w:r>
      <w:r>
        <w:t xml:space="preserve">                        </w:t>
      </w:r>
      <w:r w:rsidRPr="00090E33">
        <w:rPr>
          <w:b/>
          <w:bCs/>
        </w:rPr>
        <w:t>Description</w:t>
      </w:r>
      <w:r w:rsidRPr="00090E33">
        <w:t xml:space="preserve"> : Le vendeur visualise ses performances via un tableau de bord dynamique.</w:t>
      </w:r>
    </w:p>
    <w:p w14:paraId="09DC54AA" w14:textId="120EA100" w:rsidR="00090E33" w:rsidRPr="00090E33" w:rsidRDefault="00090E33" w:rsidP="00090E33"/>
    <w:p w14:paraId="64A8A2B2" w14:textId="77777777" w:rsidR="00090E33" w:rsidRPr="00090E33" w:rsidRDefault="00090E33" w:rsidP="00090E33">
      <w:pPr>
        <w:rPr>
          <w:b/>
          <w:bCs/>
        </w:rPr>
      </w:pPr>
      <w:r w:rsidRPr="00090E33">
        <w:rPr>
          <w:b/>
          <w:bCs/>
        </w:rPr>
        <w:t>V7 – Créer des packs de vêtements</w:t>
      </w:r>
    </w:p>
    <w:p w14:paraId="0CF8EF1A" w14:textId="19EF5763" w:rsidR="00090E33" w:rsidRPr="00090E33" w:rsidRDefault="00090E33" w:rsidP="00113F41">
      <w:r w:rsidRPr="00090E33">
        <w:rPr>
          <w:b/>
          <w:bCs/>
        </w:rPr>
        <w:t>Utilisateur</w:t>
      </w:r>
      <w:r w:rsidRPr="00090E33">
        <w:t xml:space="preserve"> : vendeur</w:t>
      </w:r>
      <w:r>
        <w:t xml:space="preserve">                                                                                                          </w:t>
      </w:r>
      <w:r w:rsidR="00113F41">
        <w:t xml:space="preserve">                </w:t>
      </w:r>
      <w:r>
        <w:t xml:space="preserve"> </w:t>
      </w:r>
      <w:r w:rsidRPr="00090E33">
        <w:rPr>
          <w:b/>
          <w:bCs/>
        </w:rPr>
        <w:t>Importance</w:t>
      </w:r>
      <w:r w:rsidRPr="00090E33">
        <w:t xml:space="preserve"> : 3/5</w:t>
      </w:r>
      <w:r>
        <w:t xml:space="preserve">                                                                                                                                   </w:t>
      </w:r>
      <w:r w:rsidRPr="00090E33">
        <w:rPr>
          <w:b/>
          <w:bCs/>
        </w:rPr>
        <w:t>Contrainte</w:t>
      </w:r>
      <w:r w:rsidRPr="00090E33">
        <w:t xml:space="preserve"> : Liaison entre plusieurs produits</w:t>
      </w:r>
      <w:r>
        <w:t xml:space="preserve">                                                                         </w:t>
      </w:r>
      <w:r w:rsidRPr="00090E33">
        <w:rPr>
          <w:b/>
          <w:bCs/>
        </w:rPr>
        <w:t>Description</w:t>
      </w:r>
      <w:r w:rsidRPr="00090E33">
        <w:t xml:space="preserve"> : Le vendeur assemble plusieurs articles pour former un pack vendu ensemble.</w:t>
      </w:r>
    </w:p>
    <w:p w14:paraId="0EB99144" w14:textId="77777777" w:rsidR="00293425" w:rsidRDefault="00293425" w:rsidP="00293425">
      <w:pPr>
        <w:rPr>
          <w:b/>
          <w:bCs/>
        </w:rPr>
      </w:pPr>
    </w:p>
    <w:p w14:paraId="160DCE1F" w14:textId="77777777" w:rsidR="00293425" w:rsidRDefault="00293425" w:rsidP="00293425">
      <w:pPr>
        <w:rPr>
          <w:b/>
          <w:bCs/>
        </w:rPr>
      </w:pPr>
    </w:p>
    <w:p w14:paraId="31CD56C6" w14:textId="00068AF7" w:rsidR="00293425" w:rsidRPr="00293425" w:rsidRDefault="00293425" w:rsidP="00293425">
      <w:pPr>
        <w:rPr>
          <w:b/>
          <w:bCs/>
        </w:rPr>
      </w:pPr>
      <w:r w:rsidRPr="00293425">
        <w:rPr>
          <w:b/>
          <w:bCs/>
        </w:rPr>
        <w:t>V</w:t>
      </w:r>
      <w:r>
        <w:rPr>
          <w:b/>
          <w:bCs/>
        </w:rPr>
        <w:t>8</w:t>
      </w:r>
      <w:r w:rsidRPr="00293425">
        <w:rPr>
          <w:b/>
          <w:bCs/>
        </w:rPr>
        <w:t xml:space="preserve"> – Programmer des promotions intelligentes</w:t>
      </w:r>
    </w:p>
    <w:p w14:paraId="2D86B383" w14:textId="77777777" w:rsidR="00293425" w:rsidRPr="00293425" w:rsidRDefault="00293425" w:rsidP="00293425">
      <w:r w:rsidRPr="00293425">
        <w:rPr>
          <w:b/>
          <w:bCs/>
        </w:rPr>
        <w:t>Utilisateur : vendeur</w:t>
      </w:r>
      <w:r w:rsidRPr="00293425">
        <w:br/>
      </w:r>
      <w:r w:rsidRPr="00293425">
        <w:rPr>
          <w:b/>
          <w:bCs/>
        </w:rPr>
        <w:t>Importance : 3/5</w:t>
      </w:r>
      <w:r w:rsidRPr="00293425">
        <w:br/>
      </w:r>
      <w:r w:rsidRPr="00293425">
        <w:rPr>
          <w:b/>
          <w:bCs/>
        </w:rPr>
        <w:t>Contrainte : Déclencheurs (dates, stock faible, best-sellers)</w:t>
      </w:r>
      <w:r w:rsidRPr="00293425">
        <w:br/>
      </w:r>
      <w:r w:rsidRPr="00293425">
        <w:rPr>
          <w:b/>
          <w:bCs/>
        </w:rPr>
        <w:t>Description : Le vendeur planifie des promotions selon des événements ou des règles automatiques.</w:t>
      </w:r>
    </w:p>
    <w:p w14:paraId="7CDEA419" w14:textId="77777777" w:rsidR="00AF12B2" w:rsidRDefault="00AF12B2"/>
    <w:p w14:paraId="63E0FD53" w14:textId="77777777" w:rsidR="00256A28" w:rsidRDefault="00256A28"/>
    <w:p w14:paraId="2FD7A6F5" w14:textId="77777777" w:rsidR="00AF12B2" w:rsidRDefault="00AF12B2"/>
    <w:p w14:paraId="4A605097" w14:textId="77777777" w:rsidR="00DE03B0" w:rsidRDefault="00DE03B0"/>
    <w:p w14:paraId="02D59ABE" w14:textId="77777777" w:rsidR="00C87336" w:rsidRDefault="00000000">
      <w:pPr>
        <w:pStyle w:val="Titre2"/>
      </w:pPr>
      <w:r>
        <w:lastRenderedPageBreak/>
        <w:t>FONCTIONNALITÉS POUR L’ADMINISTRATEUR</w:t>
      </w:r>
    </w:p>
    <w:p w14:paraId="45C892E0" w14:textId="77777777" w:rsidR="00256A28" w:rsidRDefault="00256A28" w:rsidP="00256A28">
      <w:pPr>
        <w:rPr>
          <w:b/>
          <w:bCs/>
        </w:rPr>
      </w:pPr>
    </w:p>
    <w:p w14:paraId="58CA558D" w14:textId="4DAECBAD" w:rsidR="00256A28" w:rsidRPr="00256A28" w:rsidRDefault="00256A28" w:rsidP="00256A28">
      <w:pPr>
        <w:rPr>
          <w:b/>
          <w:bCs/>
        </w:rPr>
      </w:pPr>
      <w:r w:rsidRPr="00256A28">
        <w:rPr>
          <w:b/>
          <w:bCs/>
        </w:rPr>
        <w:t>A1 – Gérer les utilisateurs</w:t>
      </w:r>
    </w:p>
    <w:p w14:paraId="6540EFD7" w14:textId="77777777" w:rsidR="00256A28" w:rsidRPr="00256A28" w:rsidRDefault="00256A28" w:rsidP="00256A28">
      <w:r w:rsidRPr="00256A28">
        <w:rPr>
          <w:b/>
          <w:bCs/>
        </w:rPr>
        <w:t>Utilisateur :</w:t>
      </w:r>
      <w:r w:rsidRPr="00256A28">
        <w:t xml:space="preserve"> administrateur</w:t>
      </w:r>
      <w:r w:rsidRPr="00256A28">
        <w:br/>
      </w:r>
      <w:r w:rsidRPr="00256A28">
        <w:rPr>
          <w:b/>
          <w:bCs/>
        </w:rPr>
        <w:t>Importance :</w:t>
      </w:r>
      <w:r w:rsidRPr="00256A28">
        <w:t xml:space="preserve"> 5/5</w:t>
      </w:r>
      <w:r w:rsidRPr="00256A28">
        <w:br/>
      </w:r>
      <w:r w:rsidRPr="00256A28">
        <w:rPr>
          <w:b/>
          <w:bCs/>
        </w:rPr>
        <w:t>Contrainte :</w:t>
      </w:r>
      <w:r w:rsidRPr="00256A28">
        <w:t xml:space="preserve"> Accès au back-office</w:t>
      </w:r>
      <w:r w:rsidRPr="00256A28">
        <w:br/>
      </w:r>
      <w:r w:rsidRPr="00256A28">
        <w:rPr>
          <w:b/>
          <w:bCs/>
        </w:rPr>
        <w:t>Description :</w:t>
      </w:r>
      <w:r w:rsidRPr="00256A28">
        <w:t xml:space="preserve"> L’administrateur peut suspendre, activer ou supprimer un utilisateur.</w:t>
      </w:r>
    </w:p>
    <w:p w14:paraId="073E0159" w14:textId="5C78AD20" w:rsidR="00256A28" w:rsidRPr="00256A28" w:rsidRDefault="00256A28" w:rsidP="00256A28"/>
    <w:p w14:paraId="70C65892" w14:textId="77777777" w:rsidR="00256A28" w:rsidRPr="00256A28" w:rsidRDefault="00256A28" w:rsidP="00256A28">
      <w:pPr>
        <w:rPr>
          <w:b/>
          <w:bCs/>
        </w:rPr>
      </w:pPr>
      <w:r w:rsidRPr="00256A28">
        <w:rPr>
          <w:b/>
          <w:bCs/>
        </w:rPr>
        <w:t>A2 – Gérer les vêtements</w:t>
      </w:r>
    </w:p>
    <w:p w14:paraId="0440BD72" w14:textId="77777777" w:rsidR="00256A28" w:rsidRPr="00256A28" w:rsidRDefault="00256A28" w:rsidP="00256A28">
      <w:r w:rsidRPr="00256A28">
        <w:rPr>
          <w:b/>
          <w:bCs/>
        </w:rPr>
        <w:t>Utilisateur :</w:t>
      </w:r>
      <w:r w:rsidRPr="00256A28">
        <w:t xml:space="preserve"> administrateur</w:t>
      </w:r>
      <w:r w:rsidRPr="00256A28">
        <w:br/>
      </w:r>
      <w:r w:rsidRPr="00256A28">
        <w:rPr>
          <w:b/>
          <w:bCs/>
        </w:rPr>
        <w:t>Importance :</w:t>
      </w:r>
      <w:r w:rsidRPr="00256A28">
        <w:t xml:space="preserve"> 5/5</w:t>
      </w:r>
      <w:r w:rsidRPr="00256A28">
        <w:br/>
      </w:r>
      <w:r w:rsidRPr="00256A28">
        <w:rPr>
          <w:b/>
          <w:bCs/>
        </w:rPr>
        <w:t>Contrainte :</w:t>
      </w:r>
      <w:r w:rsidRPr="00256A28">
        <w:t xml:space="preserve"> Vérification du respect des règles internes</w:t>
      </w:r>
      <w:r w:rsidRPr="00256A28">
        <w:br/>
      </w:r>
      <w:r w:rsidRPr="00256A28">
        <w:rPr>
          <w:b/>
          <w:bCs/>
        </w:rPr>
        <w:t>Description :</w:t>
      </w:r>
      <w:r w:rsidRPr="00256A28">
        <w:t xml:space="preserve"> L’administrateur valide, modifie ou supprime un vêtement publié par les vendeurs.</w:t>
      </w:r>
    </w:p>
    <w:p w14:paraId="42B0812D" w14:textId="4201DC99" w:rsidR="00256A28" w:rsidRPr="00256A28" w:rsidRDefault="00256A28" w:rsidP="00256A28"/>
    <w:p w14:paraId="08586F1F" w14:textId="77777777" w:rsidR="00256A28" w:rsidRPr="00256A28" w:rsidRDefault="00256A28" w:rsidP="00256A28">
      <w:pPr>
        <w:rPr>
          <w:b/>
          <w:bCs/>
        </w:rPr>
      </w:pPr>
      <w:r w:rsidRPr="00256A28">
        <w:rPr>
          <w:b/>
          <w:bCs/>
        </w:rPr>
        <w:t>A3 – Gérer les commandes</w:t>
      </w:r>
    </w:p>
    <w:p w14:paraId="43ABAE96" w14:textId="77777777" w:rsidR="00256A28" w:rsidRPr="00256A28" w:rsidRDefault="00256A28" w:rsidP="00256A28">
      <w:r w:rsidRPr="00256A28">
        <w:rPr>
          <w:b/>
          <w:bCs/>
        </w:rPr>
        <w:t>Utilisateur :</w:t>
      </w:r>
      <w:r w:rsidRPr="00256A28">
        <w:t xml:space="preserve"> administrateur</w:t>
      </w:r>
      <w:r w:rsidRPr="00256A28">
        <w:br/>
      </w:r>
      <w:r w:rsidRPr="00256A28">
        <w:rPr>
          <w:b/>
          <w:bCs/>
        </w:rPr>
        <w:t>Importance :</w:t>
      </w:r>
      <w:r w:rsidRPr="00256A28">
        <w:t xml:space="preserve"> 4/5</w:t>
      </w:r>
      <w:r w:rsidRPr="00256A28">
        <w:br/>
      </w:r>
      <w:r w:rsidRPr="00256A28">
        <w:rPr>
          <w:b/>
          <w:bCs/>
        </w:rPr>
        <w:t>Contrainte :</w:t>
      </w:r>
      <w:r w:rsidRPr="00256A28">
        <w:t xml:space="preserve"> Aucune</w:t>
      </w:r>
      <w:r w:rsidRPr="00256A28">
        <w:br/>
      </w:r>
      <w:r w:rsidRPr="00256A28">
        <w:rPr>
          <w:b/>
          <w:bCs/>
        </w:rPr>
        <w:t>Description :</w:t>
      </w:r>
      <w:r w:rsidRPr="00256A28">
        <w:t xml:space="preserve"> L’administrateur consulte les commandes, peut résoudre les litiges ou forcer un remboursement si nécessaire.</w:t>
      </w:r>
    </w:p>
    <w:p w14:paraId="2C557E6B" w14:textId="45001F16" w:rsidR="00256A28" w:rsidRDefault="00256A28" w:rsidP="00256A28"/>
    <w:p w14:paraId="39ABEEC0" w14:textId="77777777" w:rsidR="008E7085" w:rsidRPr="00256A28" w:rsidRDefault="008E7085" w:rsidP="00256A28"/>
    <w:p w14:paraId="66DFA51D" w14:textId="77777777" w:rsidR="00256A28" w:rsidRPr="00256A28" w:rsidRDefault="00256A28" w:rsidP="00256A28">
      <w:pPr>
        <w:rPr>
          <w:b/>
          <w:bCs/>
        </w:rPr>
      </w:pPr>
      <w:r w:rsidRPr="00256A28">
        <w:rPr>
          <w:b/>
          <w:bCs/>
        </w:rPr>
        <w:t>A4 – Gérer les paramètres du site</w:t>
      </w:r>
    </w:p>
    <w:p w14:paraId="2CCE2600" w14:textId="77777777" w:rsidR="00256A28" w:rsidRPr="00256A28" w:rsidRDefault="00256A28" w:rsidP="00256A28">
      <w:r w:rsidRPr="00256A28">
        <w:rPr>
          <w:b/>
          <w:bCs/>
        </w:rPr>
        <w:t>Utilisateur :</w:t>
      </w:r>
      <w:r w:rsidRPr="00256A28">
        <w:t xml:space="preserve"> administrateur</w:t>
      </w:r>
      <w:r w:rsidRPr="00256A28">
        <w:br/>
      </w:r>
      <w:r w:rsidRPr="00256A28">
        <w:rPr>
          <w:b/>
          <w:bCs/>
        </w:rPr>
        <w:t>Importance :</w:t>
      </w:r>
      <w:r w:rsidRPr="00256A28">
        <w:t xml:space="preserve"> 4/5</w:t>
      </w:r>
      <w:r w:rsidRPr="00256A28">
        <w:br/>
      </w:r>
      <w:r w:rsidRPr="00256A28">
        <w:rPr>
          <w:b/>
          <w:bCs/>
        </w:rPr>
        <w:t>Contrainte :</w:t>
      </w:r>
      <w:r w:rsidRPr="00256A28">
        <w:t xml:space="preserve"> Accès au back-office</w:t>
      </w:r>
      <w:r w:rsidRPr="00256A28">
        <w:br/>
      </w:r>
      <w:r w:rsidRPr="00256A28">
        <w:rPr>
          <w:b/>
          <w:bCs/>
        </w:rPr>
        <w:t>Description :</w:t>
      </w:r>
      <w:r w:rsidRPr="00256A28">
        <w:t xml:space="preserve"> L’administrateur modifie les paramètres généraux du site (logo, couleurs, pages, CGU…).</w:t>
      </w:r>
    </w:p>
    <w:p w14:paraId="27A73413" w14:textId="77777777" w:rsidR="008054CD" w:rsidRDefault="008054CD" w:rsidP="00256A28">
      <w:pPr>
        <w:rPr>
          <w:b/>
          <w:bCs/>
        </w:rPr>
      </w:pPr>
    </w:p>
    <w:p w14:paraId="0C0CAD6D" w14:textId="629FCDCE" w:rsidR="00256A28" w:rsidRPr="00256A28" w:rsidRDefault="00256A28" w:rsidP="00256A28">
      <w:pPr>
        <w:rPr>
          <w:b/>
          <w:bCs/>
        </w:rPr>
      </w:pPr>
      <w:r w:rsidRPr="00256A28">
        <w:rPr>
          <w:b/>
          <w:bCs/>
        </w:rPr>
        <w:t>A5 – Gérer les langues du site</w:t>
      </w:r>
    </w:p>
    <w:p w14:paraId="5D65E392" w14:textId="77777777" w:rsidR="00256A28" w:rsidRDefault="00256A28" w:rsidP="00256A28">
      <w:r w:rsidRPr="00256A28">
        <w:rPr>
          <w:b/>
          <w:bCs/>
        </w:rPr>
        <w:t>Utilisateur :</w:t>
      </w:r>
      <w:r w:rsidRPr="00256A28">
        <w:t xml:space="preserve"> administrateur</w:t>
      </w:r>
      <w:r w:rsidRPr="00256A28">
        <w:br/>
      </w:r>
      <w:r w:rsidRPr="00256A28">
        <w:rPr>
          <w:b/>
          <w:bCs/>
        </w:rPr>
        <w:t>Importance :</w:t>
      </w:r>
      <w:r w:rsidRPr="00256A28">
        <w:t xml:space="preserve"> 3/5</w:t>
      </w:r>
      <w:r w:rsidRPr="00256A28">
        <w:br/>
      </w:r>
      <w:r w:rsidRPr="00256A28">
        <w:rPr>
          <w:b/>
          <w:bCs/>
        </w:rPr>
        <w:lastRenderedPageBreak/>
        <w:t>Contrainte :</w:t>
      </w:r>
      <w:r w:rsidRPr="00256A28">
        <w:t xml:space="preserve"> Multilinguisme obligatoire pour le TFE</w:t>
      </w:r>
      <w:r w:rsidRPr="00256A28">
        <w:br/>
      </w:r>
      <w:r w:rsidRPr="00256A28">
        <w:rPr>
          <w:b/>
          <w:bCs/>
        </w:rPr>
        <w:t>Description :</w:t>
      </w:r>
      <w:r w:rsidRPr="00256A28">
        <w:t xml:space="preserve"> L’administrateur ajoute ou met à jour les langues disponibles sur le site.</w:t>
      </w:r>
    </w:p>
    <w:p w14:paraId="6FD2308D" w14:textId="77777777" w:rsidR="008E7085" w:rsidRDefault="008E7085" w:rsidP="00256A28"/>
    <w:p w14:paraId="22AC8C93" w14:textId="77777777" w:rsidR="008054CD" w:rsidRPr="008054CD" w:rsidRDefault="008054CD" w:rsidP="008054CD">
      <w:pPr>
        <w:rPr>
          <w:b/>
          <w:bCs/>
        </w:rPr>
      </w:pPr>
      <w:r w:rsidRPr="008054CD">
        <w:rPr>
          <w:b/>
          <w:bCs/>
        </w:rPr>
        <w:t>A6 – Modérer les contenus générés par IA</w:t>
      </w:r>
    </w:p>
    <w:p w14:paraId="0FAAC97B" w14:textId="2D62F806" w:rsidR="008054CD" w:rsidRPr="008054CD" w:rsidRDefault="008054CD" w:rsidP="008054CD">
      <w:r w:rsidRPr="008054CD">
        <w:rPr>
          <w:b/>
          <w:bCs/>
        </w:rPr>
        <w:t>Utilisateur</w:t>
      </w:r>
      <w:r w:rsidRPr="008054CD">
        <w:t xml:space="preserve"> : administrateur</w:t>
      </w:r>
      <w:r>
        <w:t xml:space="preserve">                                                                                                                  </w:t>
      </w:r>
      <w:r w:rsidRPr="008054CD">
        <w:rPr>
          <w:b/>
          <w:bCs/>
        </w:rPr>
        <w:t>Importance</w:t>
      </w:r>
      <w:r w:rsidRPr="008054CD">
        <w:t xml:space="preserve"> : 4/5</w:t>
      </w:r>
      <w:r>
        <w:t xml:space="preserve">                                                                                                                                        </w:t>
      </w:r>
      <w:r w:rsidRPr="008054CD">
        <w:rPr>
          <w:b/>
          <w:bCs/>
        </w:rPr>
        <w:t>Contrainte</w:t>
      </w:r>
      <w:r w:rsidRPr="008054CD">
        <w:t xml:space="preserve"> : Vérification manuelle ou semi-automatisée</w:t>
      </w:r>
      <w:r>
        <w:t xml:space="preserve">                                                            </w:t>
      </w:r>
      <w:r w:rsidRPr="008054CD">
        <w:rPr>
          <w:b/>
          <w:bCs/>
        </w:rPr>
        <w:t>Description</w:t>
      </w:r>
      <w:r w:rsidRPr="008054CD">
        <w:t xml:space="preserve"> : L’administrateur valide ou corrige les descriptions générées automatiquement pour garantir la conformité.</w:t>
      </w:r>
    </w:p>
    <w:p w14:paraId="26003CF7" w14:textId="48D1DBB1" w:rsidR="008054CD" w:rsidRPr="008054CD" w:rsidRDefault="008054CD" w:rsidP="008054CD"/>
    <w:p w14:paraId="722F9BEE" w14:textId="77777777" w:rsidR="008054CD" w:rsidRPr="008054CD" w:rsidRDefault="008054CD" w:rsidP="008054CD">
      <w:pPr>
        <w:rPr>
          <w:b/>
          <w:bCs/>
        </w:rPr>
      </w:pPr>
      <w:r w:rsidRPr="008054CD">
        <w:rPr>
          <w:b/>
          <w:bCs/>
        </w:rPr>
        <w:t>A7 – Gérer les influenceurs et partenaires</w:t>
      </w:r>
    </w:p>
    <w:p w14:paraId="7B5E5FBC" w14:textId="54AB2473" w:rsidR="008054CD" w:rsidRPr="008054CD" w:rsidRDefault="008054CD" w:rsidP="008054CD">
      <w:r w:rsidRPr="008054CD">
        <w:rPr>
          <w:b/>
          <w:bCs/>
        </w:rPr>
        <w:t>Utilisateur</w:t>
      </w:r>
      <w:r w:rsidRPr="008054CD">
        <w:t xml:space="preserve"> : administrateur</w:t>
      </w:r>
      <w:r>
        <w:t xml:space="preserve">                                                                                                                   </w:t>
      </w:r>
      <w:r w:rsidRPr="008054CD">
        <w:rPr>
          <w:b/>
          <w:bCs/>
        </w:rPr>
        <w:t>Importance</w:t>
      </w:r>
      <w:r w:rsidRPr="008054CD">
        <w:t xml:space="preserve"> : 3/5</w:t>
      </w:r>
      <w:r>
        <w:t xml:space="preserve">                                                                                                                                         </w:t>
      </w:r>
      <w:r w:rsidRPr="008054CD">
        <w:rPr>
          <w:b/>
          <w:bCs/>
        </w:rPr>
        <w:t>Contrainte</w:t>
      </w:r>
      <w:r w:rsidRPr="008054CD">
        <w:t xml:space="preserve"> : Contrats et statistiques</w:t>
      </w:r>
      <w:r>
        <w:t xml:space="preserve">                                                                                                 </w:t>
      </w:r>
      <w:r w:rsidRPr="008054CD">
        <w:rPr>
          <w:b/>
          <w:bCs/>
        </w:rPr>
        <w:t>Description</w:t>
      </w:r>
      <w:r w:rsidRPr="008054CD">
        <w:t xml:space="preserve"> : L’administrateur gère les collaborations avec des influenceurs (codes promo, publications, performances).</w:t>
      </w:r>
    </w:p>
    <w:p w14:paraId="21A78336" w14:textId="77777777" w:rsidR="008054CD" w:rsidRPr="00256A28" w:rsidRDefault="008054CD" w:rsidP="00256A28"/>
    <w:p w14:paraId="4861DDA6" w14:textId="39ED78A0" w:rsidR="008E7085" w:rsidRPr="008E7085" w:rsidRDefault="008E7085" w:rsidP="008E7085">
      <w:pPr>
        <w:rPr>
          <w:b/>
          <w:bCs/>
        </w:rPr>
      </w:pPr>
      <w:r w:rsidRPr="008E7085">
        <w:rPr>
          <w:b/>
          <w:bCs/>
        </w:rPr>
        <w:t>A</w:t>
      </w:r>
      <w:r>
        <w:rPr>
          <w:b/>
          <w:bCs/>
        </w:rPr>
        <w:t>8</w:t>
      </w:r>
      <w:r w:rsidRPr="008E7085">
        <w:rPr>
          <w:b/>
          <w:bCs/>
        </w:rPr>
        <w:t xml:space="preserve"> – Superviser les personnalisations</w:t>
      </w:r>
    </w:p>
    <w:p w14:paraId="6D810491" w14:textId="77777777" w:rsidR="008E7085" w:rsidRPr="008E7085" w:rsidRDefault="008E7085" w:rsidP="008E7085">
      <w:r w:rsidRPr="008E7085">
        <w:rPr>
          <w:b/>
          <w:bCs/>
        </w:rPr>
        <w:t>Utilisateur : administrateur</w:t>
      </w:r>
      <w:r w:rsidRPr="008E7085">
        <w:br/>
      </w:r>
      <w:r w:rsidRPr="008E7085">
        <w:rPr>
          <w:b/>
          <w:bCs/>
        </w:rPr>
        <w:t>Importance : 4/5</w:t>
      </w:r>
      <w:r w:rsidRPr="008E7085">
        <w:br/>
      </w:r>
      <w:r w:rsidRPr="008E7085">
        <w:rPr>
          <w:b/>
          <w:bCs/>
        </w:rPr>
        <w:t>Contrainte : Vérifier les contenus non conformes (ex : symboles interdits)</w:t>
      </w:r>
      <w:r w:rsidRPr="008E7085">
        <w:br/>
      </w:r>
      <w:r w:rsidRPr="008E7085">
        <w:rPr>
          <w:b/>
          <w:bCs/>
        </w:rPr>
        <w:t>Description : L’administrateur valide ou refuse les personnalisations proposées par les clients.</w:t>
      </w:r>
    </w:p>
    <w:p w14:paraId="099911A9" w14:textId="66395FAC" w:rsidR="008E7085" w:rsidRPr="008E7085" w:rsidRDefault="008E7085" w:rsidP="008E7085"/>
    <w:p w14:paraId="504731EC" w14:textId="2556EE2C" w:rsidR="008E7085" w:rsidRPr="008E7085" w:rsidRDefault="008E7085" w:rsidP="008E7085">
      <w:pPr>
        <w:rPr>
          <w:b/>
          <w:bCs/>
        </w:rPr>
      </w:pPr>
      <w:r w:rsidRPr="008E7085">
        <w:rPr>
          <w:b/>
          <w:bCs/>
        </w:rPr>
        <w:t>A</w:t>
      </w:r>
      <w:r>
        <w:rPr>
          <w:b/>
          <w:bCs/>
        </w:rPr>
        <w:t>9</w:t>
      </w:r>
      <w:r w:rsidRPr="008E7085">
        <w:rPr>
          <w:b/>
          <w:bCs/>
        </w:rPr>
        <w:t xml:space="preserve"> – Superviser les packs</w:t>
      </w:r>
    </w:p>
    <w:p w14:paraId="5653070C" w14:textId="77777777" w:rsidR="008E7085" w:rsidRPr="008E7085" w:rsidRDefault="008E7085" w:rsidP="008E7085">
      <w:r w:rsidRPr="008E7085">
        <w:rPr>
          <w:b/>
          <w:bCs/>
        </w:rPr>
        <w:t>Utilisateur : administrateur</w:t>
      </w:r>
      <w:r w:rsidRPr="008E7085">
        <w:br/>
      </w:r>
      <w:r w:rsidRPr="008E7085">
        <w:rPr>
          <w:b/>
          <w:bCs/>
        </w:rPr>
        <w:t>Importance : 3/5</w:t>
      </w:r>
      <w:r w:rsidRPr="008E7085">
        <w:br/>
      </w:r>
      <w:r w:rsidRPr="008E7085">
        <w:rPr>
          <w:b/>
          <w:bCs/>
        </w:rPr>
        <w:t>Contrainte : Cohérence des prix et stocks</w:t>
      </w:r>
      <w:r w:rsidRPr="008E7085">
        <w:br/>
      </w:r>
      <w:r w:rsidRPr="008E7085">
        <w:rPr>
          <w:b/>
          <w:bCs/>
        </w:rPr>
        <w:t>Description : L’administrateur vérifie la conformité des packs proposés par les vendeurs.</w:t>
      </w:r>
    </w:p>
    <w:p w14:paraId="40584BD1" w14:textId="271F9372" w:rsidR="00C87336" w:rsidRDefault="00000000">
      <w:r>
        <w:br/>
      </w:r>
    </w:p>
    <w:p w14:paraId="6990FA75" w14:textId="77777777" w:rsidR="00DE03B0" w:rsidRDefault="00DE03B0"/>
    <w:p w14:paraId="1661702A" w14:textId="5D4A0E9A" w:rsidR="00C87336" w:rsidRDefault="00000000">
      <w:pPr>
        <w:pStyle w:val="Titre2"/>
      </w:pPr>
      <w:r>
        <w:lastRenderedPageBreak/>
        <w:t xml:space="preserve">FONCTIONNALITÉS RELATIVES À L’API </w:t>
      </w:r>
    </w:p>
    <w:p w14:paraId="1E565522" w14:textId="77777777" w:rsidR="00191B02" w:rsidRPr="00191B02" w:rsidRDefault="00191B02" w:rsidP="00191B02"/>
    <w:p w14:paraId="221F74B4" w14:textId="77777777" w:rsidR="00191B02" w:rsidRPr="00191B02" w:rsidRDefault="00191B02" w:rsidP="00191B02">
      <w:pPr>
        <w:rPr>
          <w:b/>
          <w:bCs/>
        </w:rPr>
      </w:pPr>
      <w:r w:rsidRPr="00191B02">
        <w:rPr>
          <w:b/>
          <w:bCs/>
        </w:rPr>
        <w:t>API1 – Consulter les vêtements via l’API</w:t>
      </w:r>
    </w:p>
    <w:p w14:paraId="2BCCDEF4" w14:textId="77777777" w:rsidR="00191B02" w:rsidRPr="00191B02" w:rsidRDefault="00191B02" w:rsidP="00191B02">
      <w:r w:rsidRPr="00191B02">
        <w:rPr>
          <w:b/>
          <w:bCs/>
        </w:rPr>
        <w:t>Contrainte :</w:t>
      </w:r>
      <w:r w:rsidRPr="00191B02">
        <w:t xml:space="preserve"> </w:t>
      </w:r>
      <w:proofErr w:type="spellStart"/>
      <w:r w:rsidRPr="00191B02">
        <w:t>Token</w:t>
      </w:r>
      <w:proofErr w:type="spellEnd"/>
      <w:r w:rsidRPr="00191B02">
        <w:t xml:space="preserve"> JWT valide</w:t>
      </w:r>
    </w:p>
    <w:p w14:paraId="6D920E01" w14:textId="77777777" w:rsidR="00191B02" w:rsidRPr="00191B02" w:rsidRDefault="00191B02" w:rsidP="00191B02">
      <w:pPr>
        <w:rPr>
          <w:b/>
          <w:bCs/>
        </w:rPr>
      </w:pPr>
      <w:r w:rsidRPr="00191B02">
        <w:rPr>
          <w:b/>
          <w:bCs/>
        </w:rPr>
        <w:t>API2 – Récupérer un vêtement précis</w:t>
      </w:r>
    </w:p>
    <w:p w14:paraId="173034A0" w14:textId="77777777" w:rsidR="00191B02" w:rsidRPr="00191B02" w:rsidRDefault="00191B02" w:rsidP="00191B02">
      <w:r w:rsidRPr="00191B02">
        <w:rPr>
          <w:b/>
          <w:bCs/>
        </w:rPr>
        <w:t>Contrainte :</w:t>
      </w:r>
      <w:r w:rsidRPr="00191B02">
        <w:t xml:space="preserve"> Authentification obligatoire</w:t>
      </w:r>
    </w:p>
    <w:p w14:paraId="2F5FA622" w14:textId="77777777" w:rsidR="00191B02" w:rsidRPr="00191B02" w:rsidRDefault="00191B02" w:rsidP="00191B02">
      <w:pPr>
        <w:rPr>
          <w:b/>
          <w:bCs/>
        </w:rPr>
      </w:pPr>
      <w:r w:rsidRPr="00191B02">
        <w:rPr>
          <w:b/>
          <w:bCs/>
        </w:rPr>
        <w:t>API3 – Passer une commande via l’API</w:t>
      </w:r>
    </w:p>
    <w:p w14:paraId="03752F30" w14:textId="77777777" w:rsidR="00191B02" w:rsidRPr="00191B02" w:rsidRDefault="00191B02" w:rsidP="00191B02">
      <w:r w:rsidRPr="00191B02">
        <w:rPr>
          <w:b/>
          <w:bCs/>
        </w:rPr>
        <w:t>Contrainte :</w:t>
      </w:r>
      <w:r w:rsidRPr="00191B02">
        <w:t xml:space="preserve"> Paiement sécurisé + </w:t>
      </w:r>
      <w:proofErr w:type="spellStart"/>
      <w:r w:rsidRPr="00191B02">
        <w:t>Token</w:t>
      </w:r>
      <w:proofErr w:type="spellEnd"/>
      <w:r w:rsidRPr="00191B02">
        <w:t xml:space="preserve"> JWT</w:t>
      </w:r>
    </w:p>
    <w:p w14:paraId="419FE6D4" w14:textId="77777777" w:rsidR="00191B02" w:rsidRPr="00191B02" w:rsidRDefault="00191B02" w:rsidP="00191B02">
      <w:pPr>
        <w:rPr>
          <w:b/>
          <w:bCs/>
        </w:rPr>
      </w:pPr>
      <w:r w:rsidRPr="00191B02">
        <w:rPr>
          <w:b/>
          <w:bCs/>
        </w:rPr>
        <w:t>API4 – Authentifier un utilisateur via l’API</w:t>
      </w:r>
    </w:p>
    <w:p w14:paraId="2E673B2B" w14:textId="77777777" w:rsidR="00191B02" w:rsidRDefault="00191B02" w:rsidP="00191B02">
      <w:r w:rsidRPr="00191B02">
        <w:rPr>
          <w:b/>
          <w:bCs/>
        </w:rPr>
        <w:t>Contrainte :</w:t>
      </w:r>
      <w:r w:rsidRPr="00191B02">
        <w:t xml:space="preserve"> Mot de passe </w:t>
      </w:r>
      <w:proofErr w:type="spellStart"/>
      <w:r w:rsidRPr="00191B02">
        <w:t>hashé</w:t>
      </w:r>
      <w:proofErr w:type="spellEnd"/>
      <w:r w:rsidRPr="00191B02">
        <w:t xml:space="preserve"> + protocole sécurisé</w:t>
      </w:r>
    </w:p>
    <w:p w14:paraId="00336FA1" w14:textId="77777777" w:rsidR="00E35293" w:rsidRPr="00E35293" w:rsidRDefault="00E35293" w:rsidP="00E35293">
      <w:pPr>
        <w:rPr>
          <w:b/>
          <w:bCs/>
        </w:rPr>
      </w:pPr>
      <w:r w:rsidRPr="00E35293">
        <w:rPr>
          <w:b/>
          <w:bCs/>
        </w:rPr>
        <w:t>API5 – Tester un vêtement via IA (</w:t>
      </w:r>
      <w:proofErr w:type="spellStart"/>
      <w:r w:rsidRPr="00E35293">
        <w:rPr>
          <w:b/>
          <w:bCs/>
        </w:rPr>
        <w:t>endpoint</w:t>
      </w:r>
      <w:proofErr w:type="spellEnd"/>
      <w:r w:rsidRPr="00E35293">
        <w:rPr>
          <w:b/>
          <w:bCs/>
        </w:rPr>
        <w:t xml:space="preserve"> </w:t>
      </w:r>
      <w:proofErr w:type="spellStart"/>
      <w:r w:rsidRPr="00E35293">
        <w:rPr>
          <w:b/>
          <w:bCs/>
        </w:rPr>
        <w:t>try</w:t>
      </w:r>
      <w:proofErr w:type="spellEnd"/>
      <w:r w:rsidRPr="00E35293">
        <w:rPr>
          <w:b/>
          <w:bCs/>
        </w:rPr>
        <w:t>-on)</w:t>
      </w:r>
    </w:p>
    <w:p w14:paraId="61FA3ABD" w14:textId="3A0E8CA1" w:rsidR="00E35293" w:rsidRPr="00E35293" w:rsidRDefault="00E35293" w:rsidP="00E35293">
      <w:pPr>
        <w:rPr>
          <w:b/>
          <w:bCs/>
        </w:rPr>
      </w:pPr>
      <w:r w:rsidRPr="00E35293">
        <w:rPr>
          <w:b/>
          <w:bCs/>
        </w:rPr>
        <w:t xml:space="preserve">Contrainte : </w:t>
      </w:r>
      <w:proofErr w:type="spellStart"/>
      <w:r w:rsidRPr="00E35293">
        <w:rPr>
          <w:b/>
          <w:bCs/>
        </w:rPr>
        <w:t>Token</w:t>
      </w:r>
      <w:proofErr w:type="spellEnd"/>
      <w:r w:rsidRPr="00E35293">
        <w:rPr>
          <w:b/>
          <w:bCs/>
        </w:rPr>
        <w:t xml:space="preserve"> JWT + traitement sécurisé</w:t>
      </w:r>
      <w:r w:rsidRPr="00E35293">
        <w:rPr>
          <w:b/>
          <w:bCs/>
        </w:rPr>
        <w:br/>
        <w:t>Description : L’API permet d’envoyer une photo et de générer l’essayage virtuel.</w:t>
      </w:r>
    </w:p>
    <w:p w14:paraId="57AC44DE" w14:textId="77777777" w:rsidR="00E35293" w:rsidRPr="00E35293" w:rsidRDefault="00E35293" w:rsidP="00E35293">
      <w:pPr>
        <w:rPr>
          <w:b/>
          <w:bCs/>
        </w:rPr>
      </w:pPr>
      <w:r w:rsidRPr="00E35293">
        <w:rPr>
          <w:b/>
          <w:bCs/>
        </w:rPr>
        <w:t>API6 – Générer une description produit (IA)</w:t>
      </w:r>
    </w:p>
    <w:p w14:paraId="15174815" w14:textId="397DBC6F" w:rsidR="00E35293" w:rsidRPr="00E35293" w:rsidRDefault="00E35293" w:rsidP="00E35293">
      <w:pPr>
        <w:rPr>
          <w:b/>
          <w:bCs/>
        </w:rPr>
      </w:pPr>
      <w:r w:rsidRPr="00E35293">
        <w:rPr>
          <w:b/>
          <w:bCs/>
        </w:rPr>
        <w:t xml:space="preserve">Contrainte : </w:t>
      </w:r>
      <w:proofErr w:type="spellStart"/>
      <w:r w:rsidRPr="00E35293">
        <w:rPr>
          <w:b/>
          <w:bCs/>
        </w:rPr>
        <w:t>Token</w:t>
      </w:r>
      <w:proofErr w:type="spellEnd"/>
      <w:r w:rsidRPr="00E35293">
        <w:rPr>
          <w:b/>
          <w:bCs/>
        </w:rPr>
        <w:t xml:space="preserve"> JWT + filtre anti-abus</w:t>
      </w:r>
      <w:r w:rsidRPr="00E35293">
        <w:rPr>
          <w:b/>
          <w:bCs/>
        </w:rPr>
        <w:br/>
        <w:t>Description : L’API génère une description marketing à partir d’une image.</w:t>
      </w:r>
    </w:p>
    <w:p w14:paraId="39351556" w14:textId="77777777" w:rsidR="00E35293" w:rsidRPr="00E35293" w:rsidRDefault="00E35293" w:rsidP="00E35293">
      <w:pPr>
        <w:rPr>
          <w:b/>
          <w:bCs/>
        </w:rPr>
      </w:pPr>
      <w:r w:rsidRPr="00E35293">
        <w:rPr>
          <w:b/>
          <w:bCs/>
        </w:rPr>
        <w:t>API7 – Obtenir une tenue complète (IA stylistique)</w:t>
      </w:r>
    </w:p>
    <w:p w14:paraId="44805790" w14:textId="77777777" w:rsidR="00E35293" w:rsidRPr="00E35293" w:rsidRDefault="00E35293" w:rsidP="00E35293">
      <w:pPr>
        <w:rPr>
          <w:b/>
          <w:bCs/>
        </w:rPr>
      </w:pPr>
      <w:r w:rsidRPr="00E35293">
        <w:rPr>
          <w:b/>
          <w:bCs/>
        </w:rPr>
        <w:t xml:space="preserve">Contrainte : </w:t>
      </w:r>
      <w:proofErr w:type="spellStart"/>
      <w:r w:rsidRPr="00E35293">
        <w:rPr>
          <w:b/>
          <w:bCs/>
        </w:rPr>
        <w:t>Token</w:t>
      </w:r>
      <w:proofErr w:type="spellEnd"/>
      <w:r w:rsidRPr="00E35293">
        <w:rPr>
          <w:b/>
          <w:bCs/>
        </w:rPr>
        <w:t xml:space="preserve"> JWT + modèles IA</w:t>
      </w:r>
      <w:r w:rsidRPr="00E35293">
        <w:rPr>
          <w:b/>
          <w:bCs/>
        </w:rPr>
        <w:br/>
        <w:t>Description : L’API propose un look complet basé sur un style.</w:t>
      </w:r>
    </w:p>
    <w:p w14:paraId="081E61D3" w14:textId="77777777" w:rsidR="00721636" w:rsidRPr="00191B02" w:rsidRDefault="00721636" w:rsidP="00191B02"/>
    <w:p w14:paraId="51EE8DCC" w14:textId="55FE81E4" w:rsidR="00C87336" w:rsidRDefault="00C87336"/>
    <w:p w14:paraId="6D09B81E" w14:textId="77777777" w:rsidR="00DE03B0" w:rsidRDefault="00DE03B0"/>
    <w:p w14:paraId="16080883" w14:textId="77777777" w:rsidR="00DE03B0" w:rsidRDefault="00DE03B0"/>
    <w:p w14:paraId="764913D5" w14:textId="77777777" w:rsidR="00DE03B0" w:rsidRDefault="00DE03B0"/>
    <w:p w14:paraId="25DFC2BE" w14:textId="77777777" w:rsidR="00DE03B0" w:rsidRDefault="00DE03B0"/>
    <w:p w14:paraId="435544DC" w14:textId="77777777" w:rsidR="00DE03B0" w:rsidRDefault="00DE03B0"/>
    <w:p w14:paraId="47C2A061" w14:textId="3775E7D2" w:rsidR="00C87336" w:rsidRDefault="00000000">
      <w:pPr>
        <w:pStyle w:val="Titre2"/>
      </w:pPr>
      <w:r>
        <w:lastRenderedPageBreak/>
        <w:t xml:space="preserve"> </w:t>
      </w:r>
      <w:r w:rsidR="00997869">
        <w:t>EXIGENCE NON-FONCTIONNELLE</w:t>
      </w:r>
    </w:p>
    <w:p w14:paraId="50B2AFB4" w14:textId="60995AED" w:rsidR="007C2FB1" w:rsidRPr="007C2FB1" w:rsidRDefault="007C2FB1" w:rsidP="007C2FB1">
      <w:r w:rsidRPr="007C2FB1">
        <w:t xml:space="preserve">  N1 : sécurité — HTTPS, mots de passe </w:t>
      </w:r>
      <w:proofErr w:type="spellStart"/>
      <w:r w:rsidRPr="007C2FB1">
        <w:t>hashés</w:t>
      </w:r>
      <w:proofErr w:type="spellEnd"/>
      <w:r w:rsidRPr="007C2FB1">
        <w:t>, PCI-DSS, chiffrement, protections XSS/CSRF/</w:t>
      </w:r>
      <w:proofErr w:type="spellStart"/>
      <w:r w:rsidRPr="007C2FB1">
        <w:t>SQLi</w:t>
      </w:r>
      <w:proofErr w:type="spellEnd"/>
      <w:r w:rsidR="001033B5">
        <w:t>,</w:t>
      </w:r>
      <w:r w:rsidR="001033B5" w:rsidRPr="001033B5">
        <w:rPr>
          <w:rFonts w:ascii="Times New Roman" w:eastAsia="Times New Roman" w:hAnsi="Symbol" w:cs="Times New Roman"/>
          <w:sz w:val="24"/>
          <w:szCs w:val="24"/>
          <w:lang w:eastAsia="fr-BE"/>
        </w:rPr>
        <w:t xml:space="preserve"> </w:t>
      </w:r>
      <w:r w:rsidR="001033B5">
        <w:t>g</w:t>
      </w:r>
      <w:r w:rsidR="001033B5" w:rsidRPr="001033B5">
        <w:t>estion des images personnelles (Try-On) conforme RGPD</w:t>
      </w:r>
      <w:r w:rsidR="001033B5">
        <w:t>,</w:t>
      </w:r>
      <w:r w:rsidR="001F275E">
        <w:t xml:space="preserve"> </w:t>
      </w:r>
      <w:r w:rsidR="001033B5">
        <w:t>s</w:t>
      </w:r>
      <w:r w:rsidR="001033B5" w:rsidRPr="001033B5">
        <w:t>uppression automatique des photos sensibles.</w:t>
      </w:r>
    </w:p>
    <w:p w14:paraId="720B7909" w14:textId="69F901E5" w:rsidR="007C2FB1" w:rsidRPr="007C2FB1" w:rsidRDefault="007C2FB1" w:rsidP="007C2FB1">
      <w:r w:rsidRPr="007C2FB1">
        <w:t xml:space="preserve">  N2 : performance — &lt; 3s, cache, CDN.</w:t>
      </w:r>
    </w:p>
    <w:p w14:paraId="3D2F36A5" w14:textId="7D1D5955" w:rsidR="007C2FB1" w:rsidRPr="007C2FB1" w:rsidRDefault="007C2FB1" w:rsidP="007C2FB1">
      <w:r w:rsidRPr="007C2FB1">
        <w:t xml:space="preserve">  N3 : accessibilité — responsive, ARIA, navigation clavier.</w:t>
      </w:r>
    </w:p>
    <w:p w14:paraId="575032D4" w14:textId="7DC802B8" w:rsidR="007C2FB1" w:rsidRDefault="007C2FB1" w:rsidP="007C2FB1">
      <w:r w:rsidRPr="007C2FB1">
        <w:t xml:space="preserve">  N4 : multilinguisme — FR+EN, back-office de traduction, UTF-8.</w:t>
      </w:r>
    </w:p>
    <w:p w14:paraId="41046565" w14:textId="0FB2FCCF" w:rsidR="001033B5" w:rsidRPr="007C2FB1" w:rsidRDefault="001033B5" w:rsidP="001F275E">
      <w:r>
        <w:t xml:space="preserve">  N5 : Model Ia </w:t>
      </w:r>
      <w:r w:rsidRPr="007C2FB1">
        <w:t>—</w:t>
      </w:r>
      <w:proofErr w:type="spellStart"/>
      <w:r w:rsidR="001F275E" w:rsidRPr="001F275E">
        <w:t>try</w:t>
      </w:r>
      <w:proofErr w:type="spellEnd"/>
      <w:r w:rsidR="001F275E" w:rsidRPr="001F275E">
        <w:t>-on virtuel,</w:t>
      </w:r>
      <w:r w:rsidR="001F275E">
        <w:t xml:space="preserve"> </w:t>
      </w:r>
      <w:r w:rsidR="001F275E" w:rsidRPr="001F275E">
        <w:t>génération des descriptions,</w:t>
      </w:r>
      <w:r w:rsidR="001F275E">
        <w:t xml:space="preserve"> </w:t>
      </w:r>
      <w:r w:rsidR="001F275E" w:rsidRPr="001F275E">
        <w:t>recommandations personnalisées.</w:t>
      </w:r>
    </w:p>
    <w:p w14:paraId="52276CA6" w14:textId="128D4592" w:rsidR="00C87336" w:rsidRDefault="00C87336" w:rsidP="007C2FB1"/>
    <w:sectPr w:rsidR="00C873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2C1CB9"/>
    <w:multiLevelType w:val="multilevel"/>
    <w:tmpl w:val="34EA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026C0"/>
    <w:multiLevelType w:val="multilevel"/>
    <w:tmpl w:val="B02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72BE7"/>
    <w:multiLevelType w:val="multilevel"/>
    <w:tmpl w:val="FBA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92AB7"/>
    <w:multiLevelType w:val="multilevel"/>
    <w:tmpl w:val="C5C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B6B5B"/>
    <w:multiLevelType w:val="multilevel"/>
    <w:tmpl w:val="7F7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B38D9"/>
    <w:multiLevelType w:val="multilevel"/>
    <w:tmpl w:val="5DB4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A62DE"/>
    <w:multiLevelType w:val="multilevel"/>
    <w:tmpl w:val="383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61DC9"/>
    <w:multiLevelType w:val="multilevel"/>
    <w:tmpl w:val="9BE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74009"/>
    <w:multiLevelType w:val="multilevel"/>
    <w:tmpl w:val="C33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A20B1"/>
    <w:multiLevelType w:val="multilevel"/>
    <w:tmpl w:val="B3D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F78D3"/>
    <w:multiLevelType w:val="multilevel"/>
    <w:tmpl w:val="21C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773A1"/>
    <w:multiLevelType w:val="multilevel"/>
    <w:tmpl w:val="503C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6725A"/>
    <w:multiLevelType w:val="multilevel"/>
    <w:tmpl w:val="6B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44998">
    <w:abstractNumId w:val="8"/>
  </w:num>
  <w:num w:numId="2" w16cid:durableId="165171522">
    <w:abstractNumId w:val="6"/>
  </w:num>
  <w:num w:numId="3" w16cid:durableId="2004969225">
    <w:abstractNumId w:val="5"/>
  </w:num>
  <w:num w:numId="4" w16cid:durableId="2014185535">
    <w:abstractNumId w:val="4"/>
  </w:num>
  <w:num w:numId="5" w16cid:durableId="636448718">
    <w:abstractNumId w:val="7"/>
  </w:num>
  <w:num w:numId="6" w16cid:durableId="93064326">
    <w:abstractNumId w:val="3"/>
  </w:num>
  <w:num w:numId="7" w16cid:durableId="1672098499">
    <w:abstractNumId w:val="2"/>
  </w:num>
  <w:num w:numId="8" w16cid:durableId="1924414148">
    <w:abstractNumId w:val="1"/>
  </w:num>
  <w:num w:numId="9" w16cid:durableId="281544114">
    <w:abstractNumId w:val="0"/>
  </w:num>
  <w:num w:numId="10" w16cid:durableId="1359545582">
    <w:abstractNumId w:val="16"/>
  </w:num>
  <w:num w:numId="11" w16cid:durableId="1640568055">
    <w:abstractNumId w:val="18"/>
  </w:num>
  <w:num w:numId="12" w16cid:durableId="656301472">
    <w:abstractNumId w:val="20"/>
  </w:num>
  <w:num w:numId="13" w16cid:durableId="1361931081">
    <w:abstractNumId w:val="15"/>
  </w:num>
  <w:num w:numId="14" w16cid:durableId="1533033032">
    <w:abstractNumId w:val="13"/>
  </w:num>
  <w:num w:numId="15" w16cid:durableId="444693126">
    <w:abstractNumId w:val="11"/>
  </w:num>
  <w:num w:numId="16" w16cid:durableId="1526672842">
    <w:abstractNumId w:val="21"/>
  </w:num>
  <w:num w:numId="17" w16cid:durableId="2083869117">
    <w:abstractNumId w:val="10"/>
  </w:num>
  <w:num w:numId="18" w16cid:durableId="1626084656">
    <w:abstractNumId w:val="9"/>
  </w:num>
  <w:num w:numId="19" w16cid:durableId="610625009">
    <w:abstractNumId w:val="12"/>
  </w:num>
  <w:num w:numId="20" w16cid:durableId="45885295">
    <w:abstractNumId w:val="14"/>
  </w:num>
  <w:num w:numId="21" w16cid:durableId="1365210871">
    <w:abstractNumId w:val="19"/>
  </w:num>
  <w:num w:numId="22" w16cid:durableId="4918699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526"/>
    <w:rsid w:val="00034616"/>
    <w:rsid w:val="0006063C"/>
    <w:rsid w:val="00090E33"/>
    <w:rsid w:val="001033B5"/>
    <w:rsid w:val="00113F41"/>
    <w:rsid w:val="0015074B"/>
    <w:rsid w:val="00174F35"/>
    <w:rsid w:val="00191B02"/>
    <w:rsid w:val="001F275E"/>
    <w:rsid w:val="00256A28"/>
    <w:rsid w:val="00293425"/>
    <w:rsid w:val="0029639D"/>
    <w:rsid w:val="00326F90"/>
    <w:rsid w:val="0037165D"/>
    <w:rsid w:val="00590820"/>
    <w:rsid w:val="00721636"/>
    <w:rsid w:val="007C2FB1"/>
    <w:rsid w:val="007F2D42"/>
    <w:rsid w:val="008054CD"/>
    <w:rsid w:val="008D2CF8"/>
    <w:rsid w:val="008E7085"/>
    <w:rsid w:val="00997869"/>
    <w:rsid w:val="009C7A52"/>
    <w:rsid w:val="00AA1D8D"/>
    <w:rsid w:val="00AC6656"/>
    <w:rsid w:val="00AF12B2"/>
    <w:rsid w:val="00B47730"/>
    <w:rsid w:val="00C87336"/>
    <w:rsid w:val="00CB0664"/>
    <w:rsid w:val="00D03B23"/>
    <w:rsid w:val="00D4222D"/>
    <w:rsid w:val="00DE03B0"/>
    <w:rsid w:val="00E35293"/>
    <w:rsid w:val="00E408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A9EF3"/>
  <w14:defaultImageDpi w14:val="300"/>
  <w15:docId w15:val="{13066D0A-855C-4BCC-996C-04FF56B7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033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2288</Words>
  <Characters>12587</Characters>
  <Application>Microsoft Office Word</Application>
  <DocSecurity>0</DocSecurity>
  <Lines>104</Lines>
  <Paragraphs>29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Peleskei</cp:lastModifiedBy>
  <cp:revision>20</cp:revision>
  <dcterms:created xsi:type="dcterms:W3CDTF">2013-12-23T23:15:00Z</dcterms:created>
  <dcterms:modified xsi:type="dcterms:W3CDTF">2025-12-01T13:10:00Z</dcterms:modified>
  <cp:category/>
</cp:coreProperties>
</file>